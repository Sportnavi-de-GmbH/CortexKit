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Sportnavi Wissensdatenbank</w:t>
      </w:r>
    </w:p>
    <w:p>
      <w:pPr>
        <w:pStyle w:val="Subtitle"/>
      </w:pPr>
      <w:r>
        <w:t>Version ohne Preisangaben</w:t>
        <w:br/>
        <w:t>Aktualisiert nach Marinas Rückmeldungen am 15. Oktober 2026</w:t>
      </w:r>
    </w:p>
    <w:p>
      <w:r>
        <w:t>Die bestehende Wissensdatenbank wurde mit Marinas Dokument abgeglichen. Die vier Teile und die vorhandenen FAQ bleiben erhalten. Offene Fragen zur Pausenberechtigung im 3-Sterne-Tarif und zu Mehrtagestickets werden an Sportnavi verwiesen.</w:t>
      </w:r>
    </w:p>
    <w:p>
      <w:pPr>
        <w:pStyle w:val="Heading1"/>
      </w:pPr>
      <w:r>
        <w:t>Inhaltsübersicht</w:t>
      </w:r>
    </w:p>
    <w:p>
      <w:pPr>
        <w:keepNext/>
        <w:spacing w:after="40" w:line="240" w:lineRule="auto"/>
        <w:ind w:left="0"/>
      </w:pPr>
      <w:hyperlink w:anchor="kb_N007">
        <w:r>
          <w:rPr>
            <w:color w:val="000000"/>
            <w:sz w:val="18"/>
            <w:b/>
          </w:rPr>
          <w:t>Teil 1 – Allgemeine FAQ</w:t>
        </w:r>
      </w:hyperlink>
    </w:p>
    <w:p>
      <w:pPr>
        <w:keepNext/>
        <w:spacing w:after="40" w:line="240" w:lineRule="auto"/>
        <w:ind w:left="216"/>
      </w:pPr>
      <w:hyperlink w:anchor="kb_N008">
        <w:r>
          <w:rPr>
            <w:color w:val="000000"/>
            <w:sz w:val="18"/>
            <w:b/>
          </w:rPr>
          <w:t>1. Allgemeines</w:t>
        </w:r>
      </w:hyperlink>
    </w:p>
    <w:p>
      <w:pPr>
        <w:keepNext w:val="0"/>
        <w:spacing w:after="40" w:line="240" w:lineRule="auto"/>
        <w:ind w:left="432"/>
      </w:pPr>
      <w:hyperlink w:anchor="kb_N009">
        <w:r>
          <w:rPr>
            <w:color w:val="000000"/>
            <w:sz w:val="18"/>
          </w:rPr>
          <w:t>Was ist Sportnavi?</w:t>
        </w:r>
      </w:hyperlink>
    </w:p>
    <w:p>
      <w:pPr>
        <w:keepNext w:val="0"/>
        <w:spacing w:after="40" w:line="240" w:lineRule="auto"/>
        <w:ind w:left="432"/>
      </w:pPr>
      <w:hyperlink w:anchor="kb_N011">
        <w:r>
          <w:rPr>
            <w:color w:val="000000"/>
            <w:sz w:val="18"/>
          </w:rPr>
          <w:t>Wie finde ich die passenden Sport- und Wellness-Angebote?</w:t>
        </w:r>
      </w:hyperlink>
    </w:p>
    <w:p>
      <w:pPr>
        <w:keepNext/>
        <w:spacing w:after="40" w:line="240" w:lineRule="auto"/>
        <w:ind w:left="216"/>
      </w:pPr>
      <w:hyperlink w:anchor="kb_N013">
        <w:r>
          <w:rPr>
            <w:color w:val="000000"/>
            <w:sz w:val="18"/>
            <w:b/>
          </w:rPr>
          <w:t>2. Für Partner</w:t>
        </w:r>
      </w:hyperlink>
    </w:p>
    <w:p>
      <w:pPr>
        <w:keepNext w:val="0"/>
        <w:spacing w:after="40" w:line="240" w:lineRule="auto"/>
        <w:ind w:left="432"/>
      </w:pPr>
      <w:hyperlink w:anchor="kb_N014">
        <w:r>
          <w:rPr>
            <w:color w:val="000000"/>
            <w:sz w:val="18"/>
          </w:rPr>
          <w:t>Warum sollte ich Partner von Sportnavi werden?</w:t>
        </w:r>
      </w:hyperlink>
    </w:p>
    <w:p>
      <w:pPr>
        <w:keepNext w:val="0"/>
        <w:spacing w:after="40" w:line="240" w:lineRule="auto"/>
        <w:ind w:left="432"/>
      </w:pPr>
      <w:hyperlink w:anchor="kb_N016">
        <w:r>
          <w:rPr>
            <w:color w:val="000000"/>
            <w:sz w:val="18"/>
          </w:rPr>
          <w:t>Welche Vorteile habe ich als Sportnavi-Partner?</w:t>
        </w:r>
      </w:hyperlink>
    </w:p>
    <w:p>
      <w:pPr>
        <w:keepNext w:val="0"/>
        <w:spacing w:after="40" w:line="240" w:lineRule="auto"/>
        <w:ind w:left="432"/>
      </w:pPr>
      <w:hyperlink w:anchor="kb_N018">
        <w:r>
          <w:rPr>
            <w:color w:val="000000"/>
            <w:sz w:val="18"/>
          </w:rPr>
          <w:t>Wie werde ich Partner von Sportnavi?</w:t>
        </w:r>
      </w:hyperlink>
    </w:p>
    <w:p>
      <w:pPr>
        <w:keepNext w:val="0"/>
        <w:spacing w:after="40" w:line="240" w:lineRule="auto"/>
        <w:ind w:left="432"/>
      </w:pPr>
      <w:hyperlink w:anchor="kb_N020">
        <w:r>
          <w:rPr>
            <w:color w:val="000000"/>
            <w:sz w:val="18"/>
          </w:rPr>
          <w:t>Wie funktioniert die Zusammenarbeit mit Sportnavi genau?</w:t>
        </w:r>
      </w:hyperlink>
    </w:p>
    <w:p>
      <w:pPr>
        <w:keepNext w:val="0"/>
        <w:spacing w:after="40" w:line="240" w:lineRule="auto"/>
        <w:ind w:left="432"/>
      </w:pPr>
      <w:hyperlink w:anchor="kb_N022">
        <w:r>
          <w:rPr>
            <w:color w:val="000000"/>
            <w:sz w:val="18"/>
          </w:rPr>
          <w:t>Kann ich selbst bestimmen, mit welchem Tarif Check-ins bei mir stattfinden dürfen?</w:t>
        </w:r>
      </w:hyperlink>
    </w:p>
    <w:p>
      <w:pPr>
        <w:keepNext/>
        <w:spacing w:after="40" w:line="240" w:lineRule="auto"/>
        <w:ind w:left="216"/>
      </w:pPr>
      <w:hyperlink w:anchor="kb_N024">
        <w:r>
          <w:rPr>
            <w:color w:val="000000"/>
            <w:sz w:val="18"/>
            <w:b/>
          </w:rPr>
          <w:t>3. Für Unternehmen &amp; Mitarbeitende</w:t>
        </w:r>
      </w:hyperlink>
    </w:p>
    <w:p>
      <w:pPr>
        <w:keepNext w:val="0"/>
        <w:spacing w:after="40" w:line="240" w:lineRule="auto"/>
        <w:ind w:left="432"/>
      </w:pPr>
      <w:hyperlink w:anchor="kb_N025">
        <w:r>
          <w:rPr>
            <w:color w:val="000000"/>
            <w:sz w:val="18"/>
          </w:rPr>
          <w:t>Wie können sich Mitarbeitende nach Vertragsabschluss anmelden?</w:t>
        </w:r>
      </w:hyperlink>
    </w:p>
    <w:p>
      <w:pPr>
        <w:keepNext w:val="0"/>
        <w:spacing w:after="40" w:line="240" w:lineRule="auto"/>
        <w:ind w:left="432"/>
      </w:pPr>
      <w:hyperlink w:anchor="kb_N027">
        <w:r>
          <w:rPr>
            <w:color w:val="000000"/>
            <w:sz w:val="18"/>
          </w:rPr>
          <w:t>Wie können Mitarbeitende das Angebot nach Vertragsabschluss nutzen?</w:t>
        </w:r>
      </w:hyperlink>
    </w:p>
    <w:p>
      <w:pPr>
        <w:keepNext/>
        <w:spacing w:after="40" w:line="240" w:lineRule="auto"/>
        <w:ind w:left="216"/>
      </w:pPr>
      <w:hyperlink w:anchor="kb_N029">
        <w:r>
          <w:rPr>
            <w:color w:val="000000"/>
            <w:sz w:val="18"/>
            <w:b/>
          </w:rPr>
          <w:t>4. Mitgliedschaft &amp; Tarife</w:t>
        </w:r>
      </w:hyperlink>
    </w:p>
    <w:p>
      <w:pPr>
        <w:keepNext w:val="0"/>
        <w:spacing w:after="40" w:line="240" w:lineRule="auto"/>
        <w:ind w:left="432"/>
      </w:pPr>
      <w:hyperlink w:anchor="kb_N030">
        <w:r>
          <w:rPr>
            <w:color w:val="000000"/>
            <w:sz w:val="18"/>
          </w:rPr>
          <w:t>Wie und wo kann ich mich anmelden?</w:t>
        </w:r>
      </w:hyperlink>
    </w:p>
    <w:p>
      <w:pPr>
        <w:keepNext w:val="0"/>
        <w:spacing w:after="40" w:line="240" w:lineRule="auto"/>
        <w:ind w:left="432"/>
      </w:pPr>
      <w:hyperlink w:anchor="kb_N032">
        <w:r>
          <w:rPr>
            <w:color w:val="000000"/>
            <w:sz w:val="18"/>
          </w:rPr>
          <w:t>Welche Angaben werden für die Anmeldung benötigt?</w:t>
        </w:r>
      </w:hyperlink>
    </w:p>
    <w:p>
      <w:pPr>
        <w:keepNext w:val="0"/>
        <w:spacing w:after="40" w:line="240" w:lineRule="auto"/>
        <w:ind w:left="432"/>
      </w:pPr>
      <w:hyperlink w:anchor="kb_N036">
        <w:r>
          <w:rPr>
            <w:color w:val="000000"/>
            <w:sz w:val="18"/>
          </w:rPr>
          <w:t>Kann ich nach der Anmeldung sofort loslegen?</w:t>
        </w:r>
      </w:hyperlink>
    </w:p>
    <w:p>
      <w:pPr>
        <w:keepNext w:val="0"/>
        <w:spacing w:after="40" w:line="240" w:lineRule="auto"/>
        <w:ind w:left="432"/>
      </w:pPr>
      <w:hyperlink w:anchor="kb_N038">
        <w:r>
          <w:rPr>
            <w:color w:val="000000"/>
            <w:sz w:val="18"/>
          </w:rPr>
          <w:t>Welche Laufzeit hat meine Mitgliedschaft?</w:t>
        </w:r>
      </w:hyperlink>
    </w:p>
    <w:p>
      <w:pPr>
        <w:keepNext w:val="0"/>
        <w:spacing w:after="40" w:line="240" w:lineRule="auto"/>
        <w:ind w:left="432"/>
      </w:pPr>
      <w:hyperlink w:anchor="kb_N041">
        <w:r>
          <w:rPr>
            <w:color w:val="000000"/>
            <w:sz w:val="18"/>
          </w:rPr>
          <w:t>Wo und wie oft kann ich meine Sportnavi-Mitgliedschaft nutzen?</w:t>
        </w:r>
      </w:hyperlink>
    </w:p>
    <w:p>
      <w:pPr>
        <w:keepNext w:val="0"/>
        <w:spacing w:after="40" w:line="240" w:lineRule="auto"/>
        <w:ind w:left="432"/>
      </w:pPr>
      <w:hyperlink w:anchor="kb_N044">
        <w:r>
          <w:rPr>
            <w:color w:val="000000"/>
            <w:sz w:val="18"/>
          </w:rPr>
          <w:t>Was zahle ich für meine Mitgliedschaft?</w:t>
        </w:r>
      </w:hyperlink>
    </w:p>
    <w:p>
      <w:pPr>
        <w:keepNext w:val="0"/>
        <w:spacing w:after="40" w:line="240" w:lineRule="auto"/>
        <w:ind w:left="432"/>
      </w:pPr>
      <w:hyperlink w:anchor="kb_N049">
        <w:r>
          <w:rPr>
            <w:color w:val="000000"/>
            <w:sz w:val="18"/>
          </w:rPr>
          <w:t>Was ist in meinem Tarif enthalten und welche Partner kann ich nutzen?</w:t>
        </w:r>
      </w:hyperlink>
    </w:p>
    <w:p>
      <w:pPr>
        <w:keepNext w:val="0"/>
        <w:spacing w:after="40" w:line="240" w:lineRule="auto"/>
        <w:ind w:left="432"/>
      </w:pPr>
      <w:hyperlink w:anchor="kb_N053">
        <w:r>
          <w:rPr>
            <w:color w:val="000000"/>
            <w:sz w:val="18"/>
          </w:rPr>
          <w:t>Kann ich meinen ursprünglich gewählten Tarif wechseln?</w:t>
        </w:r>
      </w:hyperlink>
    </w:p>
    <w:p>
      <w:pPr>
        <w:keepNext w:val="0"/>
        <w:spacing w:after="40" w:line="240" w:lineRule="auto"/>
        <w:ind w:left="432"/>
      </w:pPr>
      <w:hyperlink w:anchor="kb_N055">
        <w:r>
          <w:rPr>
            <w:color w:val="000000"/>
            <w:sz w:val="18"/>
          </w:rPr>
          <w:t>Gibt es eine Werbeprämie?</w:t>
        </w:r>
      </w:hyperlink>
    </w:p>
    <w:p>
      <w:pPr>
        <w:keepNext w:val="0"/>
        <w:spacing w:after="40" w:line="240" w:lineRule="auto"/>
        <w:ind w:left="432"/>
      </w:pPr>
      <w:hyperlink w:anchor="kb_N057">
        <w:r>
          <w:rPr>
            <w:color w:val="000000"/>
            <w:sz w:val="18"/>
          </w:rPr>
          <w:t>Kann ein privater Fitnessvertrag von Sportnavi überschrieben werden?</w:t>
        </w:r>
      </w:hyperlink>
    </w:p>
    <w:p>
      <w:pPr>
        <w:keepNext w:val="0"/>
        <w:spacing w:after="40" w:line="240" w:lineRule="auto"/>
        <w:ind w:left="432"/>
      </w:pPr>
      <w:hyperlink w:anchor="kb_N059">
        <w:r>
          <w:rPr>
            <w:color w:val="000000"/>
            <w:sz w:val="18"/>
          </w:rPr>
          <w:t>Ich wechsle mein Bankkonto. Wo kann ich meine neue Bankverbindung eingeben?</w:t>
        </w:r>
      </w:hyperlink>
    </w:p>
    <w:p>
      <w:pPr>
        <w:keepNext w:val="0"/>
        <w:spacing w:after="40" w:line="240" w:lineRule="auto"/>
        <w:ind w:left="432"/>
      </w:pPr>
      <w:hyperlink w:anchor="kb_N061">
        <w:r>
          <w:rPr>
            <w:color w:val="000000"/>
            <w:sz w:val="18"/>
          </w:rPr>
          <w:t>Gibt es ein Familien-Abo oder einen Kindertarif?</w:t>
        </w:r>
      </w:hyperlink>
    </w:p>
    <w:p>
      <w:pPr>
        <w:keepNext w:val="0"/>
        <w:spacing w:after="40" w:line="240" w:lineRule="auto"/>
        <w:ind w:left="432"/>
      </w:pPr>
      <w:hyperlink w:anchor="kb_N063">
        <w:r>
          <w:rPr>
            <w:color w:val="000000"/>
            <w:sz w:val="18"/>
          </w:rPr>
          <w:t>Wie kann ich meine Mitgliedschaft wieder aktivieren?</w:t>
        </w:r>
      </w:hyperlink>
    </w:p>
    <w:p>
      <w:pPr>
        <w:keepNext w:val="0"/>
        <w:spacing w:after="40" w:line="240" w:lineRule="auto"/>
        <w:ind w:left="432"/>
      </w:pPr>
      <w:hyperlink w:anchor="kb_N065">
        <w:r>
          <w:rPr>
            <w:color w:val="000000"/>
            <w:sz w:val="18"/>
          </w:rPr>
          <w:t>Ich wechsle den Arbeitgeber, der auch Sportnavi anbietet. Kann die Mitgliedschaft einfach überschrieben werden?</w:t>
        </w:r>
      </w:hyperlink>
    </w:p>
    <w:p>
      <w:pPr>
        <w:keepNext w:val="0"/>
        <w:spacing w:after="40" w:line="240" w:lineRule="auto"/>
        <w:ind w:left="432"/>
      </w:pPr>
      <w:hyperlink w:anchor="kb_N070">
        <w:r>
          <w:rPr>
            <w:color w:val="000000"/>
            <w:sz w:val="18"/>
          </w:rPr>
          <w:t>Kann ich meinen Vertrag pausieren?</w:t>
        </w:r>
      </w:hyperlink>
    </w:p>
    <w:p>
      <w:pPr>
        <w:keepNext/>
        <w:spacing w:after="40" w:line="240" w:lineRule="auto"/>
        <w:ind w:left="216"/>
      </w:pPr>
      <w:hyperlink w:anchor="kb_N072">
        <w:r>
          <w:rPr>
            <w:color w:val="000000"/>
            <w:sz w:val="18"/>
            <w:b/>
          </w:rPr>
          <w:t>5. Cashback &amp; Gutscheine</w:t>
        </w:r>
      </w:hyperlink>
    </w:p>
    <w:p>
      <w:pPr>
        <w:keepNext w:val="0"/>
        <w:spacing w:after="40" w:line="240" w:lineRule="auto"/>
        <w:ind w:left="432"/>
      </w:pPr>
      <w:hyperlink w:anchor="kb_N073">
        <w:r>
          <w:rPr>
            <w:color w:val="000000"/>
            <w:sz w:val="18"/>
          </w:rPr>
          <w:t>Wie funktioniert die Cashback-Lösung?</w:t>
        </w:r>
      </w:hyperlink>
    </w:p>
    <w:p>
      <w:pPr>
        <w:keepNext w:val="0"/>
        <w:spacing w:after="40" w:line="240" w:lineRule="auto"/>
        <w:ind w:left="432"/>
      </w:pPr>
      <w:hyperlink w:anchor="kb_N077">
        <w:r>
          <w:rPr>
            <w:color w:val="000000"/>
            <w:sz w:val="18"/>
          </w:rPr>
          <w:t>Wie funktioniert der Sportnavi-Gutschein?</w:t>
        </w:r>
      </w:hyperlink>
    </w:p>
    <w:p>
      <w:pPr>
        <w:keepNext w:val="0"/>
        <w:spacing w:after="40" w:line="240" w:lineRule="auto"/>
        <w:ind w:left="432"/>
      </w:pPr>
      <w:hyperlink w:anchor="kb_N079">
        <w:r>
          <w:rPr>
            <w:color w:val="000000"/>
            <w:sz w:val="18"/>
          </w:rPr>
          <w:t>Wie kann der Gutschein eingelöst werden?</w:t>
        </w:r>
      </w:hyperlink>
    </w:p>
    <w:p>
      <w:pPr>
        <w:keepNext/>
        <w:spacing w:after="40" w:line="240" w:lineRule="auto"/>
        <w:ind w:left="216"/>
      </w:pPr>
      <w:hyperlink w:anchor="kb_N081">
        <w:r>
          <w:rPr>
            <w:color w:val="000000"/>
            <w:sz w:val="18"/>
            <w:b/>
          </w:rPr>
          <w:t>6. Fitness-Check</w:t>
        </w:r>
      </w:hyperlink>
    </w:p>
    <w:p>
      <w:pPr>
        <w:keepNext w:val="0"/>
        <w:spacing w:after="40" w:line="240" w:lineRule="auto"/>
        <w:ind w:left="432"/>
      </w:pPr>
      <w:hyperlink w:anchor="kb_N082">
        <w:r>
          <w:rPr>
            <w:color w:val="000000"/>
            <w:sz w:val="18"/>
          </w:rPr>
          <w:t>Was ist der Fitness-Check?</w:t>
        </w:r>
      </w:hyperlink>
    </w:p>
    <w:p>
      <w:pPr>
        <w:keepNext w:val="0"/>
        <w:spacing w:after="40" w:line="240" w:lineRule="auto"/>
        <w:ind w:left="432"/>
      </w:pPr>
      <w:hyperlink w:anchor="kb_N084">
        <w:r>
          <w:rPr>
            <w:color w:val="000000"/>
            <w:sz w:val="18"/>
          </w:rPr>
          <w:t>Wie erfolgt die Erstattung des Fitness-Checks?</w:t>
        </w:r>
      </w:hyperlink>
    </w:p>
    <w:p>
      <w:pPr>
        <w:keepNext w:val="0"/>
        <w:spacing w:after="40" w:line="240" w:lineRule="auto"/>
        <w:ind w:left="432"/>
      </w:pPr>
      <w:hyperlink w:anchor="kb_N086">
        <w:r>
          <w:rPr>
            <w:color w:val="000000"/>
            <w:sz w:val="18"/>
          </w:rPr>
          <w:t>Wie viele Fitness-Checks werden erstattet?</w:t>
        </w:r>
      </w:hyperlink>
    </w:p>
    <w:p>
      <w:pPr>
        <w:keepNext/>
        <w:spacing w:after="40" w:line="240" w:lineRule="auto"/>
        <w:ind w:left="216"/>
      </w:pPr>
      <w:hyperlink w:anchor="kb_N088">
        <w:r>
          <w:rPr>
            <w:color w:val="000000"/>
            <w:sz w:val="18"/>
            <w:b/>
          </w:rPr>
          <w:t>7. App &amp; Check-in</w:t>
        </w:r>
      </w:hyperlink>
    </w:p>
    <w:p>
      <w:pPr>
        <w:keepNext w:val="0"/>
        <w:spacing w:after="40" w:line="240" w:lineRule="auto"/>
        <w:ind w:left="432"/>
      </w:pPr>
      <w:hyperlink w:anchor="kb_N089">
        <w:r>
          <w:rPr>
            <w:color w:val="000000"/>
            <w:sz w:val="18"/>
          </w:rPr>
          <w:t>Wie verbinde ich meine Mitgliedschaft mit der App?</w:t>
        </w:r>
      </w:hyperlink>
    </w:p>
    <w:p>
      <w:pPr>
        <w:keepNext w:val="0"/>
        <w:spacing w:after="40" w:line="240" w:lineRule="auto"/>
        <w:ind w:left="432"/>
      </w:pPr>
      <w:hyperlink w:anchor="kb_N091">
        <w:r>
          <w:rPr>
            <w:color w:val="000000"/>
            <w:sz w:val="18"/>
          </w:rPr>
          <w:t>Wie mache ich einen Check-in?</w:t>
        </w:r>
      </w:hyperlink>
    </w:p>
    <w:p>
      <w:pPr>
        <w:keepNext w:val="0"/>
        <w:spacing w:after="40" w:line="240" w:lineRule="auto"/>
        <w:ind w:left="432"/>
      </w:pPr>
      <w:hyperlink w:anchor="kb_N093">
        <w:r>
          <w:rPr>
            <w:color w:val="000000"/>
            <w:sz w:val="18"/>
          </w:rPr>
          <w:t>Wie kann ich mich in der App auschecken? (Timer läuft noch)</w:t>
        </w:r>
      </w:hyperlink>
    </w:p>
    <w:p>
      <w:pPr>
        <w:keepNext w:val="0"/>
        <w:spacing w:after="40" w:line="240" w:lineRule="auto"/>
        <w:ind w:left="432"/>
      </w:pPr>
      <w:hyperlink w:anchor="kb_N096">
        <w:r>
          <w:rPr>
            <w:color w:val="000000"/>
            <w:sz w:val="18"/>
          </w:rPr>
          <w:t>Wie checke ich bei einem Partner ein, wenn kein QR-Code vorhanden ist?</w:t>
        </w:r>
      </w:hyperlink>
    </w:p>
    <w:p>
      <w:pPr>
        <w:keepNext w:val="0"/>
        <w:spacing w:after="40" w:line="240" w:lineRule="auto"/>
        <w:ind w:left="432"/>
      </w:pPr>
      <w:hyperlink w:anchor="kb_N098">
        <w:r>
          <w:rPr>
            <w:color w:val="000000"/>
            <w:sz w:val="18"/>
          </w:rPr>
          <w:t>Mein Check-in wurde nicht erkannt – was kann ich tun?</w:t>
        </w:r>
      </w:hyperlink>
    </w:p>
    <w:p>
      <w:pPr>
        <w:keepNext w:val="0"/>
        <w:spacing w:after="40" w:line="240" w:lineRule="auto"/>
        <w:ind w:left="432"/>
      </w:pPr>
      <w:hyperlink w:anchor="kb_N100">
        <w:r>
          <w:rPr>
            <w:color w:val="000000"/>
            <w:sz w:val="18"/>
          </w:rPr>
          <w:t>Welche Geräte unterstützen die App?</w:t>
        </w:r>
      </w:hyperlink>
    </w:p>
    <w:p>
      <w:pPr>
        <w:keepNext w:val="0"/>
        <w:spacing w:after="40" w:line="240" w:lineRule="auto"/>
        <w:ind w:left="432"/>
      </w:pPr>
      <w:hyperlink w:anchor="kb_N102">
        <w:r>
          <w:rPr>
            <w:color w:val="000000"/>
            <w:sz w:val="18"/>
          </w:rPr>
          <w:t>Was kann ich machen, wenn meine Mitgliedschaft in der App als nicht aktiv angezeigt wird?</w:t>
        </w:r>
      </w:hyperlink>
    </w:p>
    <w:p>
      <w:pPr>
        <w:keepNext w:val="0"/>
        <w:spacing w:after="40" w:line="240" w:lineRule="auto"/>
        <w:ind w:left="432"/>
      </w:pPr>
      <w:hyperlink w:anchor="kb_N106">
        <w:r>
          <w:rPr>
            <w:color w:val="000000"/>
            <w:sz w:val="18"/>
          </w:rPr>
          <w:t>Was kann ich machen, wenn die Meldung erscheint, dass meine App nicht aktuell ist?</w:t>
        </w:r>
      </w:hyperlink>
    </w:p>
    <w:p>
      <w:pPr>
        <w:keepNext w:val="0"/>
        <w:spacing w:after="40" w:line="240" w:lineRule="auto"/>
        <w:ind w:left="432"/>
      </w:pPr>
      <w:hyperlink w:anchor="kb_N108">
        <w:r>
          <w:rPr>
            <w:color w:val="000000"/>
            <w:sz w:val="18"/>
          </w:rPr>
          <w:t>Kann ich die App auf verschiedenen Geräten gleichzeitig nutzen?</w:t>
        </w:r>
      </w:hyperlink>
    </w:p>
    <w:p>
      <w:pPr>
        <w:keepNext w:val="0"/>
        <w:spacing w:after="40" w:line="240" w:lineRule="auto"/>
        <w:ind w:left="432"/>
      </w:pPr>
      <w:hyperlink w:anchor="kb_N110">
        <w:r>
          <w:rPr>
            <w:color w:val="000000"/>
            <w:sz w:val="18"/>
          </w:rPr>
          <w:t>Ich kann meine App auf meinem Android-Gerät nicht aktualisieren – was kann ich tun?</w:t>
        </w:r>
      </w:hyperlink>
    </w:p>
    <w:p>
      <w:pPr>
        <w:keepNext w:val="0"/>
        <w:spacing w:after="40" w:line="240" w:lineRule="auto"/>
        <w:ind w:left="432"/>
      </w:pPr>
      <w:hyperlink w:anchor="kb_N112">
        <w:r>
          <w:rPr>
            <w:color w:val="000000"/>
            <w:sz w:val="18"/>
          </w:rPr>
          <w:t>Was kann ich machen, wenn etwas in der App nicht funktioniert?</w:t>
        </w:r>
      </w:hyperlink>
    </w:p>
    <w:p>
      <w:pPr>
        <w:keepNext/>
        <w:spacing w:after="40" w:line="240" w:lineRule="auto"/>
        <w:ind w:left="216"/>
      </w:pPr>
      <w:hyperlink w:anchor="kb_N114">
        <w:r>
          <w:rPr>
            <w:color w:val="000000"/>
            <w:sz w:val="18"/>
            <w:b/>
          </w:rPr>
          <w:t>8. Firmenfitness</w:t>
        </w:r>
      </w:hyperlink>
    </w:p>
    <w:p>
      <w:pPr>
        <w:keepNext w:val="0"/>
        <w:spacing w:after="40" w:line="240" w:lineRule="auto"/>
        <w:ind w:left="432"/>
      </w:pPr>
      <w:hyperlink w:anchor="kb_N115">
        <w:r>
          <w:rPr>
            <w:color w:val="000000"/>
            <w:sz w:val="18"/>
          </w:rPr>
          <w:t>Wie hoch ist der AG-Anteil und MA-Anteil?</w:t>
        </w:r>
      </w:hyperlink>
    </w:p>
    <w:p>
      <w:pPr>
        <w:keepNext w:val="0"/>
        <w:spacing w:after="40" w:line="240" w:lineRule="auto"/>
        <w:ind w:left="432"/>
      </w:pPr>
      <w:hyperlink w:anchor="kb_N119">
        <w:r>
          <w:rPr>
            <w:color w:val="000000"/>
            <w:sz w:val="18"/>
          </w:rPr>
          <w:t>Was ist der Unterschied zwischen den Tarifen?</w:t>
        </w:r>
      </w:hyperlink>
    </w:p>
    <w:p>
      <w:pPr>
        <w:keepNext w:val="0"/>
        <w:spacing w:after="40" w:line="240" w:lineRule="auto"/>
        <w:ind w:left="432"/>
      </w:pPr>
      <w:hyperlink w:anchor="kb_A01">
        <w:r>
          <w:rPr>
            <w:color w:val="000000"/>
            <w:sz w:val="18"/>
          </w:rPr>
          <w:t>Kann man den Firmenfitness-Tarif up- oder downgraden?</w:t>
        </w:r>
      </w:hyperlink>
    </w:p>
    <w:p>
      <w:pPr>
        <w:keepNext w:val="0"/>
        <w:spacing w:after="40" w:line="240" w:lineRule="auto"/>
        <w:ind w:left="432"/>
      </w:pPr>
      <w:hyperlink w:anchor="kb_A03">
        <w:r>
          <w:rPr>
            <w:color w:val="000000"/>
            <w:sz w:val="18"/>
          </w:rPr>
          <w:t>Können Familienangehörige in den Firmentarif aufgenommen werden?</w:t>
        </w:r>
      </w:hyperlink>
    </w:p>
    <w:p>
      <w:pPr>
        <w:keepNext w:val="0"/>
        <w:spacing w:after="40" w:line="240" w:lineRule="auto"/>
        <w:ind w:left="432"/>
      </w:pPr>
      <w:hyperlink w:anchor="kb_N124">
        <w:r>
          <w:rPr>
            <w:color w:val="000000"/>
            <w:sz w:val="18"/>
          </w:rPr>
          <w:t>Wie wird der Mitarbeiteranteil abgerechnet?</w:t>
        </w:r>
      </w:hyperlink>
    </w:p>
    <w:p>
      <w:pPr>
        <w:keepNext w:val="0"/>
        <w:spacing w:after="40" w:line="240" w:lineRule="auto"/>
        <w:ind w:left="432"/>
      </w:pPr>
      <w:hyperlink w:anchor="kb_N126">
        <w:r>
          <w:rPr>
            <w:color w:val="000000"/>
            <w:sz w:val="18"/>
          </w:rPr>
          <w:t>Kann ein Unternehmen auch mit wenigen Mitarbeitern (z. B. 2, 5 oder 10) einen Firmenfitnessvertrag abschließen?</w:t>
        </w:r>
      </w:hyperlink>
    </w:p>
    <w:p>
      <w:pPr>
        <w:keepNext w:val="0"/>
        <w:spacing w:after="40" w:line="240" w:lineRule="auto"/>
        <w:ind w:left="432"/>
      </w:pPr>
      <w:hyperlink w:anchor="kb_N128">
        <w:r>
          <w:rPr>
            <w:color w:val="000000"/>
            <w:sz w:val="18"/>
          </w:rPr>
          <w:t>Wie viel zahlt man als Arbeitgeber für den Vertrag?</w:t>
        </w:r>
      </w:hyperlink>
    </w:p>
    <w:p>
      <w:pPr>
        <w:keepNext w:val="0"/>
        <w:spacing w:after="40" w:line="240" w:lineRule="auto"/>
        <w:ind w:left="432"/>
      </w:pPr>
      <w:hyperlink w:anchor="kb_N131">
        <w:r>
          <w:rPr>
            <w:color w:val="000000"/>
            <w:sz w:val="18"/>
          </w:rPr>
          <w:t>Was für Kosten kommen auf mich zu?</w:t>
        </w:r>
      </w:hyperlink>
    </w:p>
    <w:p>
      <w:pPr>
        <w:keepNext w:val="0"/>
        <w:spacing w:after="40" w:line="240" w:lineRule="auto"/>
        <w:ind w:left="432"/>
      </w:pPr>
      <w:hyperlink w:anchor="kb_N133">
        <w:r>
          <w:rPr>
            <w:color w:val="000000"/>
            <w:sz w:val="18"/>
          </w:rPr>
          <w:t>Welche Laufzeiten und Kündigungsfristen gibt es?</w:t>
        </w:r>
      </w:hyperlink>
    </w:p>
    <w:p>
      <w:pPr>
        <w:keepNext w:val="0"/>
        <w:spacing w:after="40" w:line="240" w:lineRule="auto"/>
        <w:ind w:left="432"/>
      </w:pPr>
      <w:hyperlink w:anchor="kb_N135">
        <w:r>
          <w:rPr>
            <w:color w:val="000000"/>
            <w:sz w:val="18"/>
          </w:rPr>
          <w:t>Wie funktioniert die Sportnavi-App und der Check-in vor Ort?</w:t>
        </w:r>
      </w:hyperlink>
    </w:p>
    <w:p>
      <w:pPr>
        <w:keepNext w:val="0"/>
        <w:spacing w:after="40" w:line="240" w:lineRule="auto"/>
        <w:ind w:left="432"/>
      </w:pPr>
      <w:hyperlink w:anchor="kb_N141">
        <w:r>
          <w:rPr>
            <w:color w:val="000000"/>
            <w:sz w:val="18"/>
          </w:rPr>
          <w:t>Kann der Sachbezug / die Sachbezugsregelung genutzt werden?</w:t>
        </w:r>
      </w:hyperlink>
    </w:p>
    <w:p>
      <w:pPr>
        <w:keepNext w:val="0"/>
        <w:spacing w:after="40" w:line="240" w:lineRule="auto"/>
        <w:ind w:left="432"/>
      </w:pPr>
      <w:hyperlink w:anchor="kb_N143">
        <w:r>
          <w:rPr>
            <w:color w:val="000000"/>
            <w:sz w:val="18"/>
          </w:rPr>
          <w:t>Kann Sportnavi den Eigenanteil der Mitarbeitenden direkt von den Mitarbeitenden einbehalten?</w:t>
        </w:r>
      </w:hyperlink>
    </w:p>
    <w:p>
      <w:pPr>
        <w:keepNext w:val="0"/>
        <w:spacing w:after="40" w:line="240" w:lineRule="auto"/>
        <w:ind w:left="432"/>
      </w:pPr>
      <w:hyperlink w:anchor="kb_N145">
        <w:r>
          <w:rPr>
            <w:color w:val="000000"/>
            <w:sz w:val="18"/>
          </w:rPr>
          <w:t>Kann Sportnavi nur den Eigenanteil des Arbeitgebers auf der Rechnung abbilden und einziehen?</w:t>
        </w:r>
      </w:hyperlink>
    </w:p>
    <w:p>
      <w:pPr>
        <w:keepNext w:val="0"/>
        <w:spacing w:after="40" w:line="240" w:lineRule="auto"/>
        <w:ind w:left="432"/>
      </w:pPr>
      <w:hyperlink w:anchor="kb_N147">
        <w:r>
          <w:rPr>
            <w:color w:val="000000"/>
            <w:sz w:val="18"/>
          </w:rPr>
          <w:t>Können Mitarbeitende / Firmenkunden die Mitgliedschaft pausieren / ruhendstellen?</w:t>
        </w:r>
      </w:hyperlink>
    </w:p>
    <w:p>
      <w:pPr>
        <w:keepNext w:val="0"/>
        <w:spacing w:after="40" w:line="240" w:lineRule="auto"/>
        <w:ind w:left="432"/>
      </w:pPr>
      <w:hyperlink w:anchor="kb_N150">
        <w:r>
          <w:rPr>
            <w:color w:val="000000"/>
            <w:sz w:val="18"/>
          </w:rPr>
          <w:t>Was ist, wenn der Sachbezug bereits vergeben ist?</w:t>
        </w:r>
      </w:hyperlink>
    </w:p>
    <w:p>
      <w:pPr>
        <w:keepNext w:val="0"/>
        <w:spacing w:after="40" w:line="240" w:lineRule="auto"/>
        <w:ind w:left="432"/>
      </w:pPr>
      <w:hyperlink w:anchor="kb_N153">
        <w:r>
          <w:rPr>
            <w:color w:val="000000"/>
            <w:sz w:val="18"/>
          </w:rPr>
          <w:t>Wie kann der Sachbezug in der Gehaltsabrechnung abgebildet werden?</w:t>
        </w:r>
      </w:hyperlink>
    </w:p>
    <w:p>
      <w:pPr>
        <w:keepNext w:val="0"/>
        <w:spacing w:after="40" w:line="240" w:lineRule="auto"/>
        <w:ind w:left="432"/>
      </w:pPr>
      <w:hyperlink w:anchor="kb_N155">
        <w:r>
          <w:rPr>
            <w:color w:val="000000"/>
            <w:sz w:val="18"/>
          </w:rPr>
          <w:t>Kann die Firma als Arbeitgeber den Sachbezug nutzen?</w:t>
        </w:r>
      </w:hyperlink>
    </w:p>
    <w:p>
      <w:pPr>
        <w:keepNext w:val="0"/>
        <w:spacing w:after="40" w:line="240" w:lineRule="auto"/>
        <w:ind w:left="432"/>
      </w:pPr>
      <w:hyperlink w:anchor="kb_N157">
        <w:r>
          <w:rPr>
            <w:color w:val="000000"/>
            <w:sz w:val="18"/>
          </w:rPr>
          <w:t>Ist eine Steuerbefreiung im Rahmen der Gesundheitsvorsorge möglich (§ 3 Nr. 34 EStG)?</w:t>
        </w:r>
      </w:hyperlink>
    </w:p>
    <w:p>
      <w:pPr>
        <w:keepNext w:val="0"/>
        <w:spacing w:after="40" w:line="240" w:lineRule="auto"/>
        <w:ind w:left="432"/>
      </w:pPr>
      <w:hyperlink w:anchor="kb_N162">
        <w:r>
          <w:rPr>
            <w:color w:val="000000"/>
            <w:sz w:val="18"/>
          </w:rPr>
          <w:t>Ich möchte einen bestimmten Partner (z. B. Grönebau Bad in Melle) bei Sportnavi anmelden – wie geht das?</w:t>
        </w:r>
      </w:hyperlink>
    </w:p>
    <w:p>
      <w:pPr>
        <w:keepNext w:val="0"/>
        <w:spacing w:after="40" w:line="240" w:lineRule="auto"/>
        <w:ind w:left="432"/>
      </w:pPr>
      <w:hyperlink w:anchor="kb_N164">
        <w:r>
          <w:rPr>
            <w:color w:val="000000"/>
            <w:sz w:val="18"/>
          </w:rPr>
          <w:t>Ich habe mich für einen Online-Kurs angemeldet, aber keinen Link erhalten. Was kann ich tun?</w:t>
        </w:r>
      </w:hyperlink>
    </w:p>
    <w:p>
      <w:pPr>
        <w:keepNext/>
        <w:spacing w:after="40" w:line="240" w:lineRule="auto"/>
        <w:ind w:left="216"/>
      </w:pPr>
      <w:hyperlink w:anchor="kb_N166">
        <w:r>
          <w:rPr>
            <w:color w:val="000000"/>
            <w:sz w:val="18"/>
            <w:b/>
          </w:rPr>
          <w:t>9. Kontakt</w:t>
        </w:r>
      </w:hyperlink>
    </w:p>
    <w:p>
      <w:pPr>
        <w:keepNext w:val="0"/>
        <w:spacing w:after="40" w:line="240" w:lineRule="auto"/>
        <w:ind w:left="432"/>
      </w:pPr>
      <w:hyperlink w:anchor="kb_N167">
        <w:r>
          <w:rPr>
            <w:color w:val="000000"/>
            <w:sz w:val="18"/>
          </w:rPr>
          <w:t>Wie erreiche ich Sportnavi?</w:t>
        </w:r>
      </w:hyperlink>
    </w:p>
    <w:p>
      <w:pPr>
        <w:keepNext/>
        <w:spacing w:after="40" w:line="240" w:lineRule="auto"/>
        <w:ind w:left="0"/>
      </w:pPr>
      <w:hyperlink w:anchor="kb_N169">
        <w:r>
          <w:rPr>
            <w:color w:val="000000"/>
            <w:sz w:val="18"/>
            <w:b/>
          </w:rPr>
          <w:t>Teil 2 – Sportnavi Partner FAQ</w:t>
        </w:r>
      </w:hyperlink>
    </w:p>
    <w:p>
      <w:pPr>
        <w:keepNext w:val="0"/>
        <w:spacing w:after="40" w:line="240" w:lineRule="auto"/>
        <w:ind w:left="432"/>
      </w:pPr>
      <w:hyperlink w:anchor="kb_N170">
        <w:r>
          <w:rPr>
            <w:color w:val="000000"/>
            <w:sz w:val="18"/>
          </w:rPr>
          <w:t>TOPIC: Partner Portal – Activation</w:t>
        </w:r>
      </w:hyperlink>
    </w:p>
    <w:p>
      <w:pPr>
        <w:keepNext w:val="0"/>
        <w:spacing w:after="40" w:line="240" w:lineRule="auto"/>
        <w:ind w:left="432"/>
      </w:pPr>
      <w:hyperlink w:anchor="kb_N172">
        <w:r>
          <w:rPr>
            <w:color w:val="000000"/>
            <w:sz w:val="18"/>
          </w:rPr>
          <w:t>TOPIC: Partner Portal – Access Link</w:t>
        </w:r>
      </w:hyperlink>
    </w:p>
    <w:p>
      <w:pPr>
        <w:keepNext w:val="0"/>
        <w:spacing w:after="40" w:line="240" w:lineRule="auto"/>
        <w:ind w:left="432"/>
      </w:pPr>
      <w:hyperlink w:anchor="kb_N174">
        <w:r>
          <w:rPr>
            <w:color w:val="000000"/>
            <w:sz w:val="18"/>
          </w:rPr>
          <w:t>TOPIC: Partner Portal – Features Overview</w:t>
        </w:r>
      </w:hyperlink>
    </w:p>
    <w:p>
      <w:pPr>
        <w:keepNext w:val="0"/>
        <w:spacing w:after="40" w:line="240" w:lineRule="auto"/>
        <w:ind w:left="432"/>
      </w:pPr>
      <w:hyperlink w:anchor="kb_N177">
        <w:r>
          <w:rPr>
            <w:color w:val="000000"/>
            <w:sz w:val="18"/>
          </w:rPr>
          <w:t>TOPIC: Check-In – How It Works</w:t>
        </w:r>
      </w:hyperlink>
    </w:p>
    <w:p>
      <w:pPr>
        <w:keepNext w:val="0"/>
        <w:spacing w:after="40" w:line="240" w:lineRule="auto"/>
        <w:ind w:left="432"/>
      </w:pPr>
      <w:hyperlink w:anchor="kb_N182">
        <w:r>
          <w:rPr>
            <w:color w:val="000000"/>
            <w:sz w:val="18"/>
          </w:rPr>
          <w:t>TOPIC: Check-In – Frequency Limit</w:t>
        </w:r>
      </w:hyperlink>
    </w:p>
    <w:p>
      <w:pPr>
        <w:keepNext w:val="0"/>
        <w:spacing w:after="40" w:line="240" w:lineRule="auto"/>
        <w:ind w:left="432"/>
      </w:pPr>
      <w:hyperlink w:anchor="kb_N184">
        <w:r>
          <w:rPr>
            <w:color w:val="000000"/>
            <w:sz w:val="18"/>
          </w:rPr>
          <w:t>TOPIC: Check-In – Forgotten Check-In</w:t>
        </w:r>
      </w:hyperlink>
    </w:p>
    <w:p>
      <w:pPr>
        <w:keepNext w:val="0"/>
        <w:spacing w:after="40" w:line="240" w:lineRule="auto"/>
        <w:ind w:left="432"/>
      </w:pPr>
      <w:hyperlink w:anchor="kb_N186">
        <w:r>
          <w:rPr>
            <w:color w:val="000000"/>
            <w:sz w:val="18"/>
          </w:rPr>
          <w:t>TOPIC: Check-In – Technical Issues</w:t>
        </w:r>
      </w:hyperlink>
    </w:p>
    <w:p>
      <w:pPr>
        <w:keepNext w:val="0"/>
        <w:spacing w:after="40" w:line="240" w:lineRule="auto"/>
        <w:ind w:left="432"/>
      </w:pPr>
      <w:hyperlink w:anchor="kb_N190">
        <w:r>
          <w:rPr>
            <w:color w:val="000000"/>
            <w:sz w:val="18"/>
          </w:rPr>
          <w:t>TOPIC: Bookings – No-Shows</w:t>
        </w:r>
      </w:hyperlink>
    </w:p>
    <w:p>
      <w:pPr>
        <w:keepNext w:val="0"/>
        <w:spacing w:after="40" w:line="240" w:lineRule="auto"/>
        <w:ind w:left="432"/>
      </w:pPr>
      <w:hyperlink w:anchor="kb_N192">
        <w:r>
          <w:rPr>
            <w:color w:val="000000"/>
            <w:sz w:val="18"/>
          </w:rPr>
          <w:t>TOPIC: Bookings – Member Cannot Book</w:t>
        </w:r>
      </w:hyperlink>
    </w:p>
    <w:p>
      <w:pPr>
        <w:keepNext w:val="0"/>
        <w:spacing w:after="40" w:line="240" w:lineRule="auto"/>
        <w:ind w:left="432"/>
      </w:pPr>
      <w:hyperlink w:anchor="kb_N194">
        <w:r>
          <w:rPr>
            <w:color w:val="000000"/>
            <w:sz w:val="18"/>
          </w:rPr>
          <w:t>TOPIC: Bookings – Cancellation Deadlines</w:t>
        </w:r>
      </w:hyperlink>
    </w:p>
    <w:p>
      <w:pPr>
        <w:keepNext w:val="0"/>
        <w:spacing w:after="40" w:line="240" w:lineRule="auto"/>
        <w:ind w:left="432"/>
      </w:pPr>
      <w:hyperlink w:anchor="kb_N196">
        <w:r>
          <w:rPr>
            <w:color w:val="000000"/>
            <w:sz w:val="18"/>
          </w:rPr>
          <w:t>TOPIC: Profile Management – Changing Courses or Offerings</w:t>
        </w:r>
      </w:hyperlink>
    </w:p>
    <w:p>
      <w:pPr>
        <w:keepNext w:val="0"/>
        <w:spacing w:after="40" w:line="240" w:lineRule="auto"/>
        <w:ind w:left="432"/>
      </w:pPr>
      <w:hyperlink w:anchor="kb_N199">
        <w:r>
          <w:rPr>
            <w:color w:val="000000"/>
            <w:sz w:val="18"/>
          </w:rPr>
          <w:t>TOPIC: Profile Management – Changing Logo</w:t>
        </w:r>
      </w:hyperlink>
    </w:p>
    <w:p>
      <w:pPr>
        <w:keepNext w:val="0"/>
        <w:spacing w:after="40" w:line="240" w:lineRule="auto"/>
        <w:ind w:left="432"/>
      </w:pPr>
      <w:hyperlink w:anchor="kb_N201">
        <w:r>
          <w:rPr>
            <w:color w:val="000000"/>
            <w:sz w:val="18"/>
          </w:rPr>
          <w:t>TOPIC: Profile Management – Changing Profile or Description</w:t>
        </w:r>
      </w:hyperlink>
    </w:p>
    <w:p>
      <w:pPr>
        <w:keepNext w:val="0"/>
        <w:spacing w:after="40" w:line="240" w:lineRule="auto"/>
        <w:ind w:left="432"/>
      </w:pPr>
      <w:hyperlink w:anchor="kb_N203">
        <w:r>
          <w:rPr>
            <w:color w:val="000000"/>
            <w:sz w:val="18"/>
          </w:rPr>
          <w:t>TOPIC: Offering – Pausing or Modifying</w:t>
        </w:r>
      </w:hyperlink>
    </w:p>
    <w:p>
      <w:pPr>
        <w:keepNext w:val="0"/>
        <w:spacing w:after="40" w:line="240" w:lineRule="auto"/>
        <w:ind w:left="432"/>
      </w:pPr>
      <w:hyperlink w:anchor="kb_N205">
        <w:r>
          <w:rPr>
            <w:color w:val="000000"/>
            <w:sz w:val="18"/>
          </w:rPr>
          <w:t>TOPIC: Locations – Adding New Locations</w:t>
        </w:r>
      </w:hyperlink>
    </w:p>
    <w:p>
      <w:pPr>
        <w:keepNext w:val="0"/>
        <w:spacing w:after="40" w:line="240" w:lineRule="auto"/>
        <w:ind w:left="432"/>
      </w:pPr>
      <w:hyperlink w:anchor="kb_N207">
        <w:r>
          <w:rPr>
            <w:color w:val="000000"/>
            <w:sz w:val="18"/>
          </w:rPr>
          <w:t>TOPIC: QR Code – Lost or Stolen</w:t>
        </w:r>
      </w:hyperlink>
    </w:p>
    <w:p>
      <w:pPr>
        <w:keepNext w:val="0"/>
        <w:spacing w:after="40" w:line="240" w:lineRule="auto"/>
        <w:ind w:left="432"/>
      </w:pPr>
      <w:hyperlink w:anchor="kb_N210">
        <w:r>
          <w:rPr>
            <w:color w:val="000000"/>
            <w:sz w:val="18"/>
          </w:rPr>
          <w:t>TOPIC: Payouts – Timing</w:t>
        </w:r>
      </w:hyperlink>
    </w:p>
    <w:p>
      <w:pPr>
        <w:keepNext w:val="0"/>
        <w:spacing w:after="40" w:line="240" w:lineRule="auto"/>
        <w:ind w:left="432"/>
      </w:pPr>
      <w:hyperlink w:anchor="kb_N213">
        <w:r>
          <w:rPr>
            <w:color w:val="000000"/>
            <w:sz w:val="18"/>
          </w:rPr>
          <w:t>TOPIC: Payouts – Process</w:t>
        </w:r>
      </w:hyperlink>
    </w:p>
    <w:p>
      <w:pPr>
        <w:keepNext w:val="0"/>
        <w:spacing w:after="40" w:line="240" w:lineRule="auto"/>
        <w:ind w:left="432"/>
      </w:pPr>
      <w:hyperlink w:anchor="kb_N215">
        <w:r>
          <w:rPr>
            <w:color w:val="000000"/>
            <w:sz w:val="18"/>
          </w:rPr>
          <w:t>TOPIC: Contract – Notice Period</w:t>
        </w:r>
      </w:hyperlink>
    </w:p>
    <w:p>
      <w:pPr>
        <w:keepNext w:val="0"/>
        <w:spacing w:after="40" w:line="240" w:lineRule="auto"/>
        <w:ind w:left="432"/>
      </w:pPr>
      <w:hyperlink w:anchor="kb_N217">
        <w:r>
          <w:rPr>
            <w:color w:val="000000"/>
            <w:sz w:val="18"/>
          </w:rPr>
          <w:t>TOPIC: Contract – How to Cancel</w:t>
        </w:r>
      </w:hyperlink>
    </w:p>
    <w:p>
      <w:pPr>
        <w:keepNext/>
        <w:spacing w:after="40" w:line="240" w:lineRule="auto"/>
        <w:ind w:left="0"/>
      </w:pPr>
      <w:hyperlink w:anchor="kb_N219">
        <w:r>
          <w:rPr>
            <w:color w:val="000000"/>
            <w:sz w:val="18"/>
            <w:b/>
          </w:rPr>
          <w:t>Teil 3 – Advanced FAQ: Edge Cases, Ambiguous Scenarios &amp; Clarification Queries</w:t>
        </w:r>
      </w:hyperlink>
    </w:p>
    <w:p>
      <w:pPr>
        <w:keepNext/>
        <w:spacing w:after="40" w:line="240" w:lineRule="auto"/>
        <w:ind w:left="216"/>
      </w:pPr>
      <w:hyperlink w:anchor="kb_N220">
        <w:r>
          <w:rPr>
            <w:color w:val="000000"/>
            <w:sz w:val="18"/>
            <w:b/>
          </w:rPr>
          <w:t>1. Membership Cancellation &amp; Timing</w:t>
        </w:r>
      </w:hyperlink>
    </w:p>
    <w:p>
      <w:pPr>
        <w:keepNext w:val="0"/>
        <w:spacing w:after="40" w:line="240" w:lineRule="auto"/>
        <w:ind w:left="432"/>
      </w:pPr>
      <w:hyperlink w:anchor="kb_N221">
        <w:r>
          <w:rPr>
            <w:color w:val="000000"/>
            <w:sz w:val="18"/>
          </w:rPr>
          <w:t>Ich kündige am 15. März – wann endet meine Mitgliedschaft?</w:t>
        </w:r>
      </w:hyperlink>
    </w:p>
    <w:p>
      <w:pPr>
        <w:keepNext w:val="0"/>
        <w:spacing w:after="40" w:line="240" w:lineRule="auto"/>
        <w:ind w:left="432"/>
      </w:pPr>
      <w:hyperlink w:anchor="kb_N223">
        <w:r>
          <w:rPr>
            <w:color w:val="000000"/>
            <w:sz w:val="18"/>
          </w:rPr>
          <w:t>Was passiert, wenn ich meinen Tarifwechsel nach dem 20. des Monats einreiche?</w:t>
        </w:r>
      </w:hyperlink>
    </w:p>
    <w:p>
      <w:pPr>
        <w:keepNext w:val="0"/>
        <w:spacing w:after="40" w:line="240" w:lineRule="auto"/>
        <w:ind w:left="432"/>
      </w:pPr>
      <w:hyperlink w:anchor="kb_N225">
        <w:r>
          <w:rPr>
            <w:color w:val="000000"/>
            <w:sz w:val="18"/>
          </w:rPr>
          <w:t>Kann ich während einer Pause kündigen?</w:t>
        </w:r>
      </w:hyperlink>
    </w:p>
    <w:p>
      <w:pPr>
        <w:keepNext w:val="0"/>
        <w:spacing w:after="40" w:line="240" w:lineRule="auto"/>
        <w:ind w:left="432"/>
      </w:pPr>
      <w:hyperlink w:anchor="kb_N227">
        <w:r>
          <w:rPr>
            <w:color w:val="000000"/>
            <w:sz w:val="18"/>
          </w:rPr>
          <w:t>Firmenfitness: Ich kündige als Mitarbeitende(r) mit 2 Wochen Frist zum Monatsende. Wann endet meine Mitgliedschaft?</w:t>
        </w:r>
      </w:hyperlink>
    </w:p>
    <w:p>
      <w:pPr>
        <w:keepNext w:val="0"/>
        <w:spacing w:after="40" w:line="240" w:lineRule="auto"/>
        <w:ind w:left="432"/>
      </w:pPr>
      <w:hyperlink w:anchor="kb_N229">
        <w:r>
          <w:rPr>
            <w:color w:val="000000"/>
            <w:sz w:val="18"/>
          </w:rPr>
          <w:t>Mein Arbeitgeber kündigt den Firmenvertrag (3 Monate Frist). Was passiert mit meiner Mitgliedschaft?</w:t>
        </w:r>
      </w:hyperlink>
    </w:p>
    <w:p>
      <w:pPr>
        <w:keepNext w:val="0"/>
        <w:spacing w:after="40" w:line="240" w:lineRule="auto"/>
        <w:ind w:left="432"/>
      </w:pPr>
      <w:hyperlink w:anchor="kb_N231">
        <w:r>
          <w:rPr>
            <w:color w:val="000000"/>
            <w:sz w:val="18"/>
          </w:rPr>
          <w:t>Ich wechsle den Arbeitgeber am 10. des Monats. Gibt es eine Lücke?</w:t>
        </w:r>
      </w:hyperlink>
    </w:p>
    <w:p>
      <w:pPr>
        <w:keepNext/>
        <w:spacing w:after="40" w:line="240" w:lineRule="auto"/>
        <w:ind w:left="216"/>
      </w:pPr>
      <w:hyperlink w:anchor="kb_N233">
        <w:r>
          <w:rPr>
            <w:color w:val="000000"/>
            <w:sz w:val="18"/>
            <w:b/>
          </w:rPr>
          <w:t>2. Tarifwechsel – Spezialfälle</w:t>
        </w:r>
      </w:hyperlink>
    </w:p>
    <w:p>
      <w:pPr>
        <w:keepNext w:val="0"/>
        <w:spacing w:after="40" w:line="240" w:lineRule="auto"/>
        <w:ind w:left="432"/>
      </w:pPr>
      <w:hyperlink w:anchor="kb_N234">
        <w:r>
          <w:rPr>
            <w:color w:val="000000"/>
            <w:sz w:val="18"/>
          </w:rPr>
          <w:t>Muss ich für ein Upgrade auch bis zum 20. beantragen?</w:t>
        </w:r>
      </w:hyperlink>
    </w:p>
    <w:p>
      <w:pPr>
        <w:keepNext w:val="0"/>
        <w:spacing w:after="40" w:line="240" w:lineRule="auto"/>
        <w:ind w:left="432"/>
      </w:pPr>
      <w:hyperlink w:anchor="kb_A05">
        <w:r>
          <w:rPr>
            <w:color w:val="000000"/>
            <w:sz w:val="18"/>
          </w:rPr>
          <w:t>Bis wann muss ein Downgrade mitgeteilt werden?</w:t>
        </w:r>
      </w:hyperlink>
    </w:p>
    <w:p>
      <w:pPr>
        <w:keepNext w:val="0"/>
        <w:spacing w:after="40" w:line="240" w:lineRule="auto"/>
        <w:ind w:left="432"/>
      </w:pPr>
      <w:hyperlink w:anchor="kb_N236">
        <w:r>
          <w:rPr>
            <w:color w:val="000000"/>
            <w:sz w:val="18"/>
          </w:rPr>
          <w:t>Kann ich vom Firmenfitness-Tarif in einen privaten Tarif wechseln, ohne neu zu registrieren?</w:t>
        </w:r>
      </w:hyperlink>
    </w:p>
    <w:p>
      <w:pPr>
        <w:keepNext w:val="0"/>
        <w:spacing w:after="40" w:line="240" w:lineRule="auto"/>
        <w:ind w:left="432"/>
      </w:pPr>
      <w:hyperlink w:anchor="kb_N238">
        <w:r>
          <w:rPr>
            <w:color w:val="000000"/>
            <w:sz w:val="18"/>
          </w:rPr>
          <w:t>Ich stufe von 5 Sterne auf 3 Sterne herab. Ab wann verliere ich den Zugang zu den höherstufigen Partnern?</w:t>
        </w:r>
      </w:hyperlink>
    </w:p>
    <w:p>
      <w:pPr>
        <w:keepNext w:val="0"/>
        <w:spacing w:after="40" w:line="240" w:lineRule="auto"/>
        <w:ind w:left="432"/>
      </w:pPr>
      <w:hyperlink w:anchor="kb_N240">
        <w:r>
          <w:rPr>
            <w:color w:val="000000"/>
            <w:sz w:val="18"/>
          </w:rPr>
          <w:t>Kann ich meinen Tarif während einer Pause wechseln?</w:t>
        </w:r>
      </w:hyperlink>
    </w:p>
    <w:p>
      <w:pPr>
        <w:keepNext/>
        <w:spacing w:after="40" w:line="240" w:lineRule="auto"/>
        <w:ind w:left="216"/>
      </w:pPr>
      <w:hyperlink w:anchor="kb_N242">
        <w:r>
          <w:rPr>
            <w:color w:val="000000"/>
            <w:sz w:val="18"/>
            <w:b/>
          </w:rPr>
          <w:t>3. Pause / Ruhendstellung – Details</w:t>
        </w:r>
      </w:hyperlink>
    </w:p>
    <w:p>
      <w:pPr>
        <w:keepNext w:val="0"/>
        <w:spacing w:after="40" w:line="240" w:lineRule="auto"/>
        <w:ind w:left="432"/>
      </w:pPr>
      <w:hyperlink w:anchor="kb_N243">
        <w:r>
          <w:rPr>
            <w:color w:val="000000"/>
            <w:sz w:val="18"/>
          </w:rPr>
          <w:t>Müssen die 3 Pausenmonate am Stück genommen werden?</w:t>
        </w:r>
      </w:hyperlink>
    </w:p>
    <w:p>
      <w:pPr>
        <w:keepNext w:val="0"/>
        <w:spacing w:after="40" w:line="240" w:lineRule="auto"/>
        <w:ind w:left="432"/>
      </w:pPr>
      <w:hyperlink w:anchor="kb_N245">
        <w:r>
          <w:rPr>
            <w:color w:val="000000"/>
            <w:sz w:val="18"/>
          </w:rPr>
          <w:t>Ich pausiere im Dezember. Zählt der Januar zum neuen Kalenderjahr-Kontingent?</w:t>
        </w:r>
      </w:hyperlink>
    </w:p>
    <w:p>
      <w:pPr>
        <w:keepNext w:val="0"/>
        <w:spacing w:after="40" w:line="240" w:lineRule="auto"/>
        <w:ind w:left="432"/>
      </w:pPr>
      <w:hyperlink w:anchor="kb_N247">
        <w:r>
          <w:rPr>
            <w:color w:val="000000"/>
            <w:sz w:val="18"/>
          </w:rPr>
          <w:t>Wie weit im Voraus muss ich eine Pause beantragen?</w:t>
        </w:r>
      </w:hyperlink>
    </w:p>
    <w:p>
      <w:pPr>
        <w:keepNext w:val="0"/>
        <w:spacing w:after="40" w:line="240" w:lineRule="auto"/>
        <w:ind w:left="432"/>
      </w:pPr>
      <w:hyperlink w:anchor="kb_N249">
        <w:r>
          <w:rPr>
            <w:color w:val="000000"/>
            <w:sz w:val="18"/>
          </w:rPr>
          <w:t>3-Sterne-Tarif: Kann ich pausieren?</w:t>
        </w:r>
      </w:hyperlink>
    </w:p>
    <w:p>
      <w:pPr>
        <w:keepNext w:val="0"/>
        <w:spacing w:after="40" w:line="240" w:lineRule="auto"/>
        <w:ind w:left="432"/>
      </w:pPr>
      <w:hyperlink w:anchor="kb_N251">
        <w:r>
          <w:rPr>
            <w:color w:val="000000"/>
            <w:sz w:val="18"/>
          </w:rPr>
          <w:t>Firmenfitness: Was ist der Unterschied zwischen „Pause" und „Stilllegung"?</w:t>
        </w:r>
      </w:hyperlink>
    </w:p>
    <w:p>
      <w:pPr>
        <w:keepNext w:val="0"/>
        <w:spacing w:after="40" w:line="240" w:lineRule="auto"/>
        <w:ind w:left="432"/>
      </w:pPr>
      <w:hyperlink w:anchor="kb_N253">
        <w:r>
          <w:rPr>
            <w:color w:val="000000"/>
            <w:sz w:val="18"/>
          </w:rPr>
          <w:t>Startet die Mitgliedschaft nach der Pause automatisch wieder?</w:t>
        </w:r>
      </w:hyperlink>
    </w:p>
    <w:p>
      <w:pPr>
        <w:keepNext/>
        <w:spacing w:after="40" w:line="240" w:lineRule="auto"/>
        <w:ind w:left="216"/>
      </w:pPr>
      <w:hyperlink w:anchor="kb_N255">
        <w:r>
          <w:rPr>
            <w:color w:val="000000"/>
            <w:sz w:val="18"/>
            <w:b/>
          </w:rPr>
          <w:t>4. Check-In – Technische Grenzfälle</w:t>
        </w:r>
      </w:hyperlink>
    </w:p>
    <w:p>
      <w:pPr>
        <w:keepNext w:val="0"/>
        <w:spacing w:after="40" w:line="240" w:lineRule="auto"/>
        <w:ind w:left="432"/>
      </w:pPr>
      <w:hyperlink w:anchor="kb_N256">
        <w:r>
          <w:rPr>
            <w:color w:val="000000"/>
            <w:sz w:val="18"/>
          </w:rPr>
          <w:t>Kann ich mich innerhalb von 2 Stunden bei zwei verschiedenen Partnern einchecken?</w:t>
        </w:r>
      </w:hyperlink>
    </w:p>
    <w:p>
      <w:pPr>
        <w:keepNext w:val="0"/>
        <w:spacing w:after="40" w:line="240" w:lineRule="auto"/>
        <w:ind w:left="432"/>
      </w:pPr>
      <w:hyperlink w:anchor="kb_N258">
        <w:r>
          <w:rPr>
            <w:color w:val="000000"/>
            <w:sz w:val="18"/>
          </w:rPr>
          <w:t>Mein Handy ist während des Besuchs ausgegangen. Ist mein Check-in noch gültig?</w:t>
        </w:r>
      </w:hyperlink>
    </w:p>
    <w:p>
      <w:pPr>
        <w:keepNext w:val="0"/>
        <w:spacing w:after="40" w:line="240" w:lineRule="auto"/>
        <w:ind w:left="432"/>
      </w:pPr>
      <w:hyperlink w:anchor="kb_N260">
        <w:r>
          <w:rPr>
            <w:color w:val="000000"/>
            <w:sz w:val="18"/>
          </w:rPr>
          <w:t>Kann der Partner meinen Check-in ablehnen, obwohl die App eine grüne Bestätigung zeigt?</w:t>
        </w:r>
      </w:hyperlink>
    </w:p>
    <w:p>
      <w:pPr>
        <w:keepNext w:val="0"/>
        <w:spacing w:after="40" w:line="240" w:lineRule="auto"/>
        <w:ind w:left="432"/>
      </w:pPr>
      <w:hyperlink w:anchor="kb_N262">
        <w:r>
          <w:rPr>
            <w:color w:val="000000"/>
            <w:sz w:val="18"/>
          </w:rPr>
          <w:t>Ich habe mich versehentlich beim falschen Partner eingecheckt. Kann das korrigiert werden?</w:t>
        </w:r>
      </w:hyperlink>
    </w:p>
    <w:p>
      <w:pPr>
        <w:keepNext w:val="0"/>
        <w:spacing w:after="40" w:line="240" w:lineRule="auto"/>
        <w:ind w:left="432"/>
      </w:pPr>
      <w:hyperlink w:anchor="kb_N264">
        <w:r>
          <w:rPr>
            <w:color w:val="000000"/>
            <w:sz w:val="18"/>
          </w:rPr>
          <w:t>Der QR-Code beim Partner ist beschädigt/fehlt. Was tue ich?</w:t>
        </w:r>
      </w:hyperlink>
    </w:p>
    <w:p>
      <w:pPr>
        <w:keepNext w:val="0"/>
        <w:spacing w:after="40" w:line="240" w:lineRule="auto"/>
        <w:ind w:left="432"/>
      </w:pPr>
      <w:hyperlink w:anchor="kb_N266">
        <w:r>
          <w:rPr>
            <w:color w:val="000000"/>
            <w:sz w:val="18"/>
          </w:rPr>
          <w:t>Funktioniert der Check-in auch über WLAN statt mobile Daten?</w:t>
        </w:r>
      </w:hyperlink>
    </w:p>
    <w:p>
      <w:pPr>
        <w:keepNext w:val="0"/>
        <w:spacing w:after="40" w:line="240" w:lineRule="auto"/>
        <w:ind w:left="432"/>
      </w:pPr>
      <w:hyperlink w:anchor="kb_N268">
        <w:r>
          <w:rPr>
            <w:color w:val="000000"/>
            <w:sz w:val="18"/>
          </w:rPr>
          <w:t>Was passiert, wenn ich mich während meiner Pause versuche einzuchecken?</w:t>
        </w:r>
      </w:hyperlink>
    </w:p>
    <w:p>
      <w:pPr>
        <w:keepNext w:val="0"/>
        <w:spacing w:after="40" w:line="240" w:lineRule="auto"/>
        <w:ind w:left="432"/>
      </w:pPr>
      <w:hyperlink w:anchor="kb_N270">
        <w:r>
          <w:rPr>
            <w:color w:val="000000"/>
            <w:sz w:val="18"/>
          </w:rPr>
          <w:t>Der Timer läuft noch nach Mitternacht. Beeinflusst das meine Nutzung am nächsten Tag?</w:t>
        </w:r>
      </w:hyperlink>
    </w:p>
    <w:p>
      <w:pPr>
        <w:keepNext w:val="0"/>
        <w:spacing w:after="40" w:line="240" w:lineRule="auto"/>
        <w:ind w:left="432"/>
      </w:pPr>
      <w:hyperlink w:anchor="kb_N272">
        <w:r>
          <w:rPr>
            <w:color w:val="000000"/>
            <w:sz w:val="18"/>
          </w:rPr>
          <w:t>Kann jemand anderes mein Handy zum Einchecken nutzen?</w:t>
        </w:r>
      </w:hyperlink>
    </w:p>
    <w:p>
      <w:pPr>
        <w:keepNext/>
        <w:spacing w:after="40" w:line="240" w:lineRule="auto"/>
        <w:ind w:left="216"/>
      </w:pPr>
      <w:hyperlink w:anchor="kb_N274">
        <w:r>
          <w:rPr>
            <w:color w:val="000000"/>
            <w:sz w:val="18"/>
            <w:b/>
          </w:rPr>
          <w:t>5. Geräte &amp; App-Einschränkungen</w:t>
        </w:r>
      </w:hyperlink>
    </w:p>
    <w:p>
      <w:pPr>
        <w:keepNext w:val="0"/>
        <w:spacing w:after="40" w:line="240" w:lineRule="auto"/>
        <w:ind w:left="432"/>
      </w:pPr>
      <w:hyperlink w:anchor="kb_N275">
        <w:r>
          <w:rPr>
            <w:color w:val="000000"/>
            <w:sz w:val="18"/>
          </w:rPr>
          <w:t>Mein Handy wurde gestohlen und ich kann nicht 30 Tage warten. Was nun?</w:t>
        </w:r>
      </w:hyperlink>
    </w:p>
    <w:p>
      <w:pPr>
        <w:keepNext w:val="0"/>
        <w:spacing w:after="40" w:line="240" w:lineRule="auto"/>
        <w:ind w:left="432"/>
      </w:pPr>
      <w:hyperlink w:anchor="kb_N277">
        <w:r>
          <w:rPr>
            <w:color w:val="000000"/>
            <w:sz w:val="18"/>
          </w:rPr>
          <w:t>Kann ich ein Tablet statt einem Smartphone nutzen?</w:t>
        </w:r>
      </w:hyperlink>
    </w:p>
    <w:p>
      <w:pPr>
        <w:keepNext w:val="0"/>
        <w:spacing w:after="40" w:line="240" w:lineRule="auto"/>
        <w:ind w:left="432"/>
      </w:pPr>
      <w:hyperlink w:anchor="kb_N279">
        <w:r>
          <w:rPr>
            <w:color w:val="000000"/>
            <w:sz w:val="18"/>
          </w:rPr>
          <w:t>Mein Android hat Version 5.1 – gibt es eine Alternative zur App?</w:t>
        </w:r>
      </w:hyperlink>
    </w:p>
    <w:p>
      <w:pPr>
        <w:keepNext w:val="0"/>
        <w:spacing w:after="40" w:line="240" w:lineRule="auto"/>
        <w:ind w:left="432"/>
      </w:pPr>
      <w:hyperlink w:anchor="kb_N281">
        <w:r>
          <w:rPr>
            <w:color w:val="000000"/>
            <w:sz w:val="18"/>
          </w:rPr>
          <w:t>Nach einem Werksreset: Wird die 30-Tage-Gerätesperre zurückgesetzt?</w:t>
        </w:r>
      </w:hyperlink>
    </w:p>
    <w:p>
      <w:pPr>
        <w:keepNext/>
        <w:spacing w:after="40" w:line="240" w:lineRule="auto"/>
        <w:ind w:left="216"/>
      </w:pPr>
      <w:hyperlink w:anchor="kb_N283">
        <w:r>
          <w:rPr>
            <w:color w:val="000000"/>
            <w:sz w:val="18"/>
            <w:b/>
          </w:rPr>
          <w:t>6. Cashback – Spezialfälle</w:t>
        </w:r>
      </w:hyperlink>
    </w:p>
    <w:p>
      <w:pPr>
        <w:keepNext w:val="0"/>
        <w:spacing w:after="40" w:line="240" w:lineRule="auto"/>
        <w:ind w:left="432"/>
      </w:pPr>
      <w:hyperlink w:anchor="kb_N284">
        <w:r>
          <w:rPr>
            <w:color w:val="000000"/>
            <w:sz w:val="18"/>
          </w:rPr>
          <w:t>Ich habe Cashback beantragt, aber vor der Gutschrift gekündigt. Erhalte ich das Geld trotzdem?</w:t>
        </w:r>
      </w:hyperlink>
    </w:p>
    <w:p>
      <w:pPr>
        <w:keepNext w:val="0"/>
        <w:spacing w:after="40" w:line="240" w:lineRule="auto"/>
        <w:ind w:left="432"/>
      </w:pPr>
      <w:hyperlink w:anchor="kb_N286">
        <w:r>
          <w:rPr>
            <w:color w:val="000000"/>
            <w:sz w:val="18"/>
          </w:rPr>
          <w:t>Kann ich Cashback für ein Ticket beanspruchen, das ich vor meinem Mitgliedschaftsbeginn gekauft habe?</w:t>
        </w:r>
      </w:hyperlink>
    </w:p>
    <w:p>
      <w:pPr>
        <w:keepNext w:val="0"/>
        <w:spacing w:after="40" w:line="240" w:lineRule="auto"/>
        <w:ind w:left="432"/>
      </w:pPr>
      <w:hyperlink w:anchor="kb_N288">
        <w:r>
          <w:rPr>
            <w:color w:val="000000"/>
            <w:sz w:val="18"/>
          </w:rPr>
          <w:t>Gibt es eine maximale Cashback-Höhe pro Monat?</w:t>
        </w:r>
      </w:hyperlink>
    </w:p>
    <w:p>
      <w:pPr>
        <w:keepNext w:val="0"/>
        <w:spacing w:after="40" w:line="240" w:lineRule="auto"/>
        <w:ind w:left="432"/>
      </w:pPr>
      <w:hyperlink w:anchor="kb_N290">
        <w:r>
          <w:rPr>
            <w:color w:val="000000"/>
            <w:sz w:val="18"/>
          </w:rPr>
          <w:t>Ich habe ein Mehrtagesticket bei einem Cashback-Partner gekauft. Muss ich jeden Tag einchecken?</w:t>
        </w:r>
      </w:hyperlink>
    </w:p>
    <w:p>
      <w:pPr>
        <w:keepNext w:val="0"/>
        <w:spacing w:after="40" w:line="240" w:lineRule="auto"/>
        <w:ind w:left="432"/>
      </w:pPr>
      <w:hyperlink w:anchor="kb_N292">
        <w:r>
          <w:rPr>
            <w:color w:val="000000"/>
            <w:sz w:val="18"/>
          </w:rPr>
          <w:t>Können Firmenfitness-Mitglieder Cashback nutzen?</w:t>
        </w:r>
      </w:hyperlink>
    </w:p>
    <w:p>
      <w:pPr>
        <w:keepNext/>
        <w:spacing w:after="40" w:line="240" w:lineRule="auto"/>
        <w:ind w:left="216"/>
      </w:pPr>
      <w:hyperlink w:anchor="kb_N294">
        <w:r>
          <w:rPr>
            <w:color w:val="000000"/>
            <w:sz w:val="18"/>
            <w:b/>
          </w:rPr>
          <w:t>7. Gutschein – Grenzfälle</w:t>
        </w:r>
      </w:hyperlink>
    </w:p>
    <w:p>
      <w:pPr>
        <w:keepNext w:val="0"/>
        <w:spacing w:after="40" w:line="240" w:lineRule="auto"/>
        <w:ind w:left="432"/>
      </w:pPr>
      <w:hyperlink w:anchor="kb_N295">
        <w:r>
          <w:rPr>
            <w:color w:val="000000"/>
            <w:sz w:val="18"/>
          </w:rPr>
          <w:t>Welchen Tarif erhält die beschenkte Person mit dem Gutschein?</w:t>
        </w:r>
      </w:hyperlink>
    </w:p>
    <w:p>
      <w:pPr>
        <w:keepNext w:val="0"/>
        <w:spacing w:after="40" w:line="240" w:lineRule="auto"/>
        <w:ind w:left="432"/>
      </w:pPr>
      <w:hyperlink w:anchor="kb_N297">
        <w:r>
          <w:rPr>
            <w:color w:val="000000"/>
            <w:sz w:val="18"/>
          </w:rPr>
          <w:t>Kann ich mehrere Gutscheine aneinanderreihen für mehrere Monate?</w:t>
        </w:r>
      </w:hyperlink>
    </w:p>
    <w:p>
      <w:pPr>
        <w:keepNext w:val="0"/>
        <w:spacing w:after="40" w:line="240" w:lineRule="auto"/>
        <w:ind w:left="432"/>
      </w:pPr>
      <w:hyperlink w:anchor="kb_N299">
        <w:r>
          <w:rPr>
            <w:color w:val="000000"/>
            <w:sz w:val="18"/>
          </w:rPr>
          <w:t>Kann ein ehemaliges Mitglied einen Gutschein einlösen?</w:t>
        </w:r>
      </w:hyperlink>
    </w:p>
    <w:p>
      <w:pPr>
        <w:keepNext w:val="0"/>
        <w:spacing w:after="40" w:line="240" w:lineRule="auto"/>
        <w:ind w:left="432"/>
      </w:pPr>
      <w:hyperlink w:anchor="kb_N301">
        <w:r>
          <w:rPr>
            <w:color w:val="000000"/>
            <w:sz w:val="18"/>
          </w:rPr>
          <w:t>Hat der Gutschein ein Ablaufdatum?</w:t>
        </w:r>
      </w:hyperlink>
    </w:p>
    <w:p>
      <w:pPr>
        <w:keepNext/>
        <w:spacing w:after="40" w:line="240" w:lineRule="auto"/>
        <w:ind w:left="216"/>
      </w:pPr>
      <w:hyperlink w:anchor="kb_N303">
        <w:r>
          <w:rPr>
            <w:color w:val="000000"/>
            <w:sz w:val="18"/>
            <w:b/>
          </w:rPr>
          <w:t>8. Firmenfitness – Arbeitgeber/Arbeitnehmer-Grenzfälle</w:t>
        </w:r>
      </w:hyperlink>
    </w:p>
    <w:p>
      <w:pPr>
        <w:keepNext w:val="0"/>
        <w:spacing w:after="40" w:line="240" w:lineRule="auto"/>
        <w:ind w:left="432"/>
      </w:pPr>
      <w:hyperlink w:anchor="kb_N304">
        <w:r>
          <w:rPr>
            <w:color w:val="000000"/>
            <w:sz w:val="18"/>
          </w:rPr>
          <w:t>Kann ein Einzelunternehmer (1 Person) einen Firmenfitnessvertrag abschließen?</w:t>
        </w:r>
      </w:hyperlink>
    </w:p>
    <w:p>
      <w:pPr>
        <w:keepNext w:val="0"/>
        <w:spacing w:after="40" w:line="240" w:lineRule="auto"/>
        <w:ind w:left="432"/>
      </w:pPr>
      <w:hyperlink w:anchor="kb_N306">
        <w:r>
          <w:rPr>
            <w:color w:val="000000"/>
            <w:sz w:val="18"/>
          </w:rPr>
          <w:t>Wer kündigt die Sportnavi-Mitgliedschaft bei Kündigung des Arbeitsverhältnisses?</w:t>
        </w:r>
      </w:hyperlink>
    </w:p>
    <w:p>
      <w:pPr>
        <w:keepNext w:val="0"/>
        <w:spacing w:after="40" w:line="240" w:lineRule="auto"/>
        <w:ind w:left="432"/>
      </w:pPr>
      <w:hyperlink w:anchor="kb_N308">
        <w:r>
          <w:rPr>
            <w:color w:val="000000"/>
            <w:sz w:val="18"/>
          </w:rPr>
          <w:t>Was passiert mit meiner Firmenfitness-Mitgliedschaft bei Elternzeit, Krankheit oder Sabbatical?</w:t>
        </w:r>
      </w:hyperlink>
    </w:p>
    <w:p>
      <w:pPr>
        <w:keepNext w:val="0"/>
        <w:spacing w:after="40" w:line="240" w:lineRule="auto"/>
        <w:ind w:left="432"/>
      </w:pPr>
      <w:hyperlink w:anchor="kb_N310">
        <w:r>
          <w:rPr>
            <w:color w:val="000000"/>
            <w:sz w:val="18"/>
          </w:rPr>
          <w:t>Kann mein Arbeitgeber sehen, welche Partner ich besuche und wie oft?</w:t>
        </w:r>
      </w:hyperlink>
    </w:p>
    <w:p>
      <w:pPr>
        <w:keepNext w:val="0"/>
        <w:spacing w:after="40" w:line="240" w:lineRule="auto"/>
        <w:ind w:left="432"/>
      </w:pPr>
      <w:hyperlink w:anchor="kb_N312">
        <w:r>
          <w:rPr>
            <w:color w:val="000000"/>
            <w:sz w:val="18"/>
          </w:rPr>
          <w:t>Die SEPA-Lastschrift meines Arbeitgebers wurde zurückgebucht. Verliere ich sofort den Zugang?</w:t>
        </w:r>
      </w:hyperlink>
    </w:p>
    <w:p>
      <w:pPr>
        <w:keepNext w:val="0"/>
        <w:spacing w:after="40" w:line="240" w:lineRule="auto"/>
        <w:ind w:left="432"/>
      </w:pPr>
      <w:hyperlink w:anchor="kb_N314">
        <w:r>
          <w:rPr>
            <w:color w:val="000000"/>
            <w:sz w:val="18"/>
          </w:rPr>
          <w:t>Kann ich als Firmenfitness-Mitglied freiwillig auf einen höheren Tarif aufzahlen?</w:t>
        </w:r>
      </w:hyperlink>
    </w:p>
    <w:p>
      <w:pPr>
        <w:keepNext/>
        <w:spacing w:after="40" w:line="240" w:lineRule="auto"/>
        <w:ind w:left="216"/>
      </w:pPr>
      <w:hyperlink w:anchor="kb_N316">
        <w:r>
          <w:rPr>
            <w:color w:val="000000"/>
            <w:sz w:val="18"/>
            <w:b/>
          </w:rPr>
          <w:t>9. Tarifvergleich &amp; Zugangsregeln</w:t>
        </w:r>
      </w:hyperlink>
    </w:p>
    <w:p>
      <w:pPr>
        <w:keepNext w:val="0"/>
        <w:spacing w:after="40" w:line="240" w:lineRule="auto"/>
        <w:ind w:left="432"/>
      </w:pPr>
      <w:hyperlink w:anchor="kb_N317">
        <w:r>
          <w:rPr>
            <w:color w:val="000000"/>
            <w:sz w:val="18"/>
          </w:rPr>
          <w:t>Ich bin 3-Sterne-Mitglied und möchte einen 5-Sterne-Partner nutzen. Geht das?</w:t>
        </w:r>
      </w:hyperlink>
    </w:p>
    <w:p>
      <w:pPr>
        <w:keepNext w:val="0"/>
        <w:spacing w:after="40" w:line="240" w:lineRule="auto"/>
        <w:ind w:left="432"/>
      </w:pPr>
      <w:hyperlink w:anchor="kb_N319">
        <w:r>
          <w:rPr>
            <w:color w:val="000000"/>
            <w:sz w:val="18"/>
          </w:rPr>
          <w:t>Firmenkunden können ALLE Partner nutzen. Ist Firmenfitness also besser als 5 Sterne privat?</w:t>
        </w:r>
      </w:hyperlink>
    </w:p>
    <w:p>
      <w:pPr>
        <w:keepNext w:val="0"/>
        <w:spacing w:after="40" w:line="240" w:lineRule="auto"/>
        <w:ind w:left="432"/>
      </w:pPr>
      <w:hyperlink w:anchor="kb_N321">
        <w:r>
          <w:rPr>
            <w:color w:val="000000"/>
            <w:sz w:val="18"/>
          </w:rPr>
          <w:t>Gilt die Werbeprämie, wenn das geworbene Mitglied über Firmenfitness beitritt?</w:t>
        </w:r>
      </w:hyperlink>
    </w:p>
    <w:p>
      <w:pPr>
        <w:keepNext/>
        <w:spacing w:after="40" w:line="240" w:lineRule="auto"/>
        <w:ind w:left="216"/>
      </w:pPr>
      <w:hyperlink w:anchor="kb_N323">
        <w:r>
          <w:rPr>
            <w:color w:val="000000"/>
            <w:sz w:val="18"/>
            <w:b/>
          </w:rPr>
          <w:t>10. Konto &amp; Datenverwaltung</w:t>
        </w:r>
      </w:hyperlink>
    </w:p>
    <w:p>
      <w:pPr>
        <w:keepNext w:val="0"/>
        <w:spacing w:after="40" w:line="240" w:lineRule="auto"/>
        <w:ind w:left="432"/>
      </w:pPr>
      <w:hyperlink w:anchor="kb_N324">
        <w:r>
          <w:rPr>
            <w:color w:val="000000"/>
            <w:sz w:val="18"/>
          </w:rPr>
          <w:t>Ich habe mich mit der falschen E-Mail-Adresse registriert. Kann ich sie ändern?</w:t>
        </w:r>
      </w:hyperlink>
    </w:p>
    <w:p>
      <w:pPr>
        <w:keepNext w:val="0"/>
        <w:spacing w:after="40" w:line="240" w:lineRule="auto"/>
        <w:ind w:left="432"/>
      </w:pPr>
      <w:hyperlink w:anchor="kb_N326">
        <w:r>
          <w:rPr>
            <w:color w:val="000000"/>
            <w:sz w:val="18"/>
          </w:rPr>
          <w:t>Kann ich meine Check-in-Statistik/Historie einsehen?</w:t>
        </w:r>
      </w:hyperlink>
    </w:p>
    <w:p>
      <w:pPr>
        <w:keepNext w:val="0"/>
        <w:spacing w:after="40" w:line="240" w:lineRule="auto"/>
        <w:ind w:left="432"/>
      </w:pPr>
      <w:hyperlink w:anchor="kb_N328">
        <w:r>
          <w:rPr>
            <w:color w:val="000000"/>
            <w:sz w:val="18"/>
          </w:rPr>
          <w:t>Ich möchte meine Daten löschen lassen (Datenschutz/DSGVO). An wen wende ich mich?</w:t>
        </w:r>
      </w:hyperlink>
    </w:p>
    <w:p>
      <w:pPr>
        <w:keepNext/>
        <w:spacing w:after="40" w:line="240" w:lineRule="auto"/>
        <w:ind w:left="216"/>
      </w:pPr>
      <w:hyperlink w:anchor="kb_N330">
        <w:r>
          <w:rPr>
            <w:color w:val="000000"/>
            <w:sz w:val="18"/>
            <w:b/>
          </w:rPr>
          <w:t>11. Partner-Seite – Betriebliche Grenzfälle</w:t>
        </w:r>
      </w:hyperlink>
    </w:p>
    <w:p>
      <w:pPr>
        <w:keepNext w:val="0"/>
        <w:spacing w:after="40" w:line="240" w:lineRule="auto"/>
        <w:ind w:left="432"/>
      </w:pPr>
      <w:hyperlink w:anchor="kb_N331">
        <w:r>
          <w:rPr>
            <w:color w:val="000000"/>
            <w:sz w:val="18"/>
          </w:rPr>
          <w:t>Ein Mitglied hat den Check-in vergessen. Wie lange kann ich als Partner den nachträglichen Check-in beantragen?</w:t>
        </w:r>
      </w:hyperlink>
    </w:p>
    <w:p>
      <w:pPr>
        <w:keepNext w:val="0"/>
        <w:spacing w:after="40" w:line="240" w:lineRule="auto"/>
        <w:ind w:left="432"/>
      </w:pPr>
      <w:hyperlink w:anchor="kb_N333">
        <w:r>
          <w:rPr>
            <w:color w:val="000000"/>
            <w:sz w:val="18"/>
          </w:rPr>
          <w:t>Mein QR-Code-Aufsteller wurde gestohlen. Was mache ich?</w:t>
        </w:r>
      </w:hyperlink>
    </w:p>
    <w:p>
      <w:pPr>
        <w:keepNext w:val="0"/>
        <w:spacing w:after="40" w:line="240" w:lineRule="auto"/>
        <w:ind w:left="432"/>
      </w:pPr>
      <w:hyperlink w:anchor="kb_N335">
        <w:r>
          <w:rPr>
            <w:color w:val="000000"/>
            <w:sz w:val="18"/>
          </w:rPr>
          <w:t>Kann ich als Partner bestimmte Mitglieder vom Check-in ausschließen?</w:t>
        </w:r>
      </w:hyperlink>
    </w:p>
    <w:p>
      <w:pPr>
        <w:keepNext w:val="0"/>
        <w:spacing w:after="40" w:line="240" w:lineRule="auto"/>
        <w:ind w:left="432"/>
      </w:pPr>
      <w:hyperlink w:anchor="kb_N337">
        <w:r>
          <w:rPr>
            <w:color w:val="000000"/>
            <w:sz w:val="18"/>
          </w:rPr>
          <w:t>Ich habe mehrere Standorte. Bekomme ich eine zusammengefasste Abrechnung?</w:t>
        </w:r>
      </w:hyperlink>
    </w:p>
    <w:p>
      <w:pPr>
        <w:keepNext w:val="0"/>
        <w:spacing w:after="40" w:line="240" w:lineRule="auto"/>
        <w:ind w:left="432"/>
      </w:pPr>
      <w:hyperlink w:anchor="kb_N339">
        <w:r>
          <w:rPr>
            <w:color w:val="000000"/>
            <w:sz w:val="18"/>
          </w:rPr>
          <w:t>Ein Mitglied hat nicht storniert und ist nicht erschienen (No-Show). Wer zahlt?</w:t>
        </w:r>
      </w:hyperlink>
    </w:p>
    <w:p>
      <w:pPr>
        <w:keepNext/>
        <w:spacing w:after="40" w:line="240" w:lineRule="auto"/>
        <w:ind w:left="216"/>
      </w:pPr>
      <w:hyperlink w:anchor="kb_N341">
        <w:r>
          <w:rPr>
            <w:color w:val="000000"/>
            <w:sz w:val="18"/>
            <w:b/>
          </w:rPr>
          <w:t>12. Fitness-Check – Details</w:t>
        </w:r>
      </w:hyperlink>
    </w:p>
    <w:p>
      <w:pPr>
        <w:keepNext w:val="0"/>
        <w:spacing w:after="40" w:line="240" w:lineRule="auto"/>
        <w:ind w:left="432"/>
      </w:pPr>
      <w:hyperlink w:anchor="kb_N342">
        <w:r>
          <w:rPr>
            <w:color w:val="000000"/>
            <w:sz w:val="18"/>
          </w:rPr>
          <w:t>Ich habe einen Fitness-Check bei Studio A im Januar gemacht. Kann ich im Juni bei Studio B einen weiteren machen lassen?</w:t>
        </w:r>
      </w:hyperlink>
    </w:p>
    <w:p>
      <w:pPr>
        <w:keepNext w:val="0"/>
        <w:spacing w:after="40" w:line="240" w:lineRule="auto"/>
        <w:ind w:left="432"/>
      </w:pPr>
      <w:hyperlink w:anchor="kb_N344">
        <w:r>
          <w:rPr>
            <w:color w:val="000000"/>
            <w:sz w:val="18"/>
          </w:rPr>
          <w:t>Wie reiche ich die Rechnung für den Fitness-Check ein?</w:t>
        </w:r>
      </w:hyperlink>
    </w:p>
    <w:p>
      <w:pPr>
        <w:keepNext w:val="0"/>
        <w:spacing w:after="40" w:line="240" w:lineRule="auto"/>
        <w:ind w:left="432"/>
      </w:pPr>
      <w:hyperlink w:anchor="kb_N346">
        <w:r>
          <w:rPr>
            <w:color w:val="000000"/>
            <w:sz w:val="18"/>
          </w:rPr>
          <w:t>Gibt es eine Obergrenze für die Erstattung des Fitness-Checks?</w:t>
        </w:r>
      </w:hyperlink>
    </w:p>
    <w:p>
      <w:pPr>
        <w:keepNext/>
        <w:spacing w:after="40" w:line="240" w:lineRule="auto"/>
        <w:ind w:left="216"/>
      </w:pPr>
      <w:hyperlink w:anchor="kb_N348">
        <w:r>
          <w:rPr>
            <w:color w:val="000000"/>
            <w:sz w:val="18"/>
            <w:b/>
          </w:rPr>
          <w:t>13. Online-Kurse</w:t>
        </w:r>
      </w:hyperlink>
    </w:p>
    <w:p>
      <w:pPr>
        <w:keepNext w:val="0"/>
        <w:spacing w:after="40" w:line="240" w:lineRule="auto"/>
        <w:ind w:left="432"/>
      </w:pPr>
      <w:hyperlink w:anchor="kb_N349">
        <w:r>
          <w:rPr>
            <w:color w:val="000000"/>
            <w:sz w:val="18"/>
          </w:rPr>
          <w:t>Muss ich mich für Online-Kurse einchecken?</w:t>
        </w:r>
      </w:hyperlink>
    </w:p>
    <w:p>
      <w:pPr>
        <w:keepNext w:val="0"/>
        <w:spacing w:after="40" w:line="240" w:lineRule="auto"/>
        <w:ind w:left="432"/>
      </w:pPr>
      <w:hyperlink w:anchor="kb_N351">
        <w:r>
          <w:rPr>
            <w:color w:val="000000"/>
            <w:sz w:val="18"/>
          </w:rPr>
          <w:t>Ich habe mich für einen Online-Kurs angemeldet, aber keinen Zugangslink erhalten. Was tun?</w:t>
        </w:r>
      </w:hyperlink>
    </w:p>
    <w:p>
      <w:pPr>
        <w:keepNext w:val="0"/>
        <w:spacing w:after="40" w:line="240" w:lineRule="auto"/>
        <w:ind w:left="432"/>
      </w:pPr>
      <w:hyperlink w:anchor="kb_N353">
        <w:r>
          <w:rPr>
            <w:color w:val="000000"/>
            <w:sz w:val="18"/>
          </w:rPr>
          <w:t>Kann ich Online-Kurse während meiner Mitgliedschaftspause nutzen?</w:t>
        </w:r>
      </w:hyperlink>
    </w:p>
    <w:p>
      <w:pPr>
        <w:keepNext/>
        <w:spacing w:after="40" w:line="240" w:lineRule="auto"/>
        <w:ind w:left="216"/>
      </w:pPr>
      <w:hyperlink w:anchor="kb_N355">
        <w:r>
          <w:rPr>
            <w:color w:val="000000"/>
            <w:sz w:val="18"/>
            <w:b/>
          </w:rPr>
          <w:t>14. Zahlungs- &amp; Abrechnungsprobleme</w:t>
        </w:r>
      </w:hyperlink>
    </w:p>
    <w:p>
      <w:pPr>
        <w:keepNext w:val="0"/>
        <w:spacing w:after="40" w:line="240" w:lineRule="auto"/>
        <w:ind w:left="432"/>
      </w:pPr>
      <w:hyperlink w:anchor="kb_N356">
        <w:r>
          <w:rPr>
            <w:color w:val="000000"/>
            <w:sz w:val="18"/>
          </w:rPr>
          <w:t>Meine SEPA-Lastschrift wurde zurückgebucht. Was passiert mit meiner Mitgliedschaft?</w:t>
        </w:r>
      </w:hyperlink>
    </w:p>
    <w:p>
      <w:pPr>
        <w:keepNext w:val="0"/>
        <w:spacing w:after="40" w:line="240" w:lineRule="auto"/>
        <w:ind w:left="432"/>
      </w:pPr>
      <w:hyperlink w:anchor="kb_N358">
        <w:r>
          <w:rPr>
            <w:color w:val="000000"/>
            <w:sz w:val="18"/>
          </w:rPr>
          <w:t>Ich möchte meine Bankverbindung ändern. Wie geht das?</w:t>
        </w:r>
      </w:hyperlink>
    </w:p>
    <w:p>
      <w:pPr>
        <w:keepNext w:val="0"/>
        <w:spacing w:after="40" w:line="240" w:lineRule="auto"/>
        <w:ind w:left="432"/>
      </w:pPr>
      <w:hyperlink w:anchor="kb_N360">
        <w:r>
          <w:rPr>
            <w:color w:val="000000"/>
            <w:sz w:val="18"/>
          </w:rPr>
          <w:t>Mein Arbeitgeber hat die Rechnung nicht bezahlt. Werde ich gesperrt?</w:t>
        </w:r>
      </w:hyperlink>
    </w:p>
    <w:p>
      <w:pPr>
        <w:keepNext/>
        <w:spacing w:after="40" w:line="240" w:lineRule="auto"/>
        <w:ind w:left="216"/>
      </w:pPr>
      <w:hyperlink w:anchor="kb_N362">
        <w:r>
          <w:rPr>
            <w:color w:val="000000"/>
            <w:sz w:val="18"/>
            <w:b/>
          </w:rPr>
          <w:t>15. Fristen-Zusammenfassung (Quick Reference)</w:t>
        </w:r>
      </w:hyperlink>
    </w:p>
    <w:p>
      <w:pPr>
        <w:keepNext/>
        <w:spacing w:after="40" w:line="240" w:lineRule="auto"/>
        <w:ind w:left="216"/>
      </w:pPr>
      <w:hyperlink w:anchor="kb_N364">
        <w:r>
          <w:rPr>
            <w:color w:val="000000"/>
            <w:sz w:val="18"/>
            <w:b/>
          </w:rPr>
          <w:t>Kontakt für alle nicht geklärten Fälle</w:t>
        </w:r>
      </w:hyperlink>
    </w:p>
    <w:p>
      <w:pPr>
        <w:keepNext/>
        <w:spacing w:after="40" w:line="240" w:lineRule="auto"/>
        <w:ind w:left="0"/>
      </w:pPr>
      <w:hyperlink w:anchor="kb_N366">
        <w:r>
          <w:rPr>
            <w:color w:val="000000"/>
            <w:sz w:val="18"/>
            <w:b/>
          </w:rPr>
          <w:t>Teil 4 – Enhanced Knowledge Base: Inferred FAQ, Contextual Guidance &amp; Support Reference</w:t>
        </w:r>
      </w:hyperlink>
    </w:p>
    <w:p>
      <w:pPr>
        <w:keepNext/>
        <w:spacing w:after="40" w:line="240" w:lineRule="auto"/>
        <w:ind w:left="216"/>
      </w:pPr>
      <w:hyperlink w:anchor="kb_N367">
        <w:r>
          <w:rPr>
            <w:color w:val="000000"/>
            <w:sz w:val="18"/>
            <w:b/>
          </w:rPr>
          <w:t>1. Getting Started – Complete Onboarding Guide</w:t>
        </w:r>
      </w:hyperlink>
    </w:p>
    <w:p>
      <w:pPr>
        <w:keepNext w:val="0"/>
        <w:spacing w:after="40" w:line="240" w:lineRule="auto"/>
        <w:ind w:left="432"/>
      </w:pPr>
      <w:hyperlink w:anchor="kb_N368">
        <w:r>
          <w:rPr>
            <w:color w:val="000000"/>
            <w:sz w:val="18"/>
          </w:rPr>
          <w:t>Schritt-für-Schritt: Von der Anmeldung bis zum ersten Check-in</w:t>
        </w:r>
      </w:hyperlink>
    </w:p>
    <w:p>
      <w:pPr>
        <w:keepNext w:val="0"/>
        <w:spacing w:after="40" w:line="240" w:lineRule="auto"/>
        <w:ind w:left="432"/>
      </w:pPr>
      <w:hyperlink w:anchor="kb_N375">
        <w:r>
          <w:rPr>
            <w:color w:val="000000"/>
            <w:sz w:val="18"/>
          </w:rPr>
          <w:t>Firmenfitness: Onboarding für Mitarbeitende</w:t>
        </w:r>
      </w:hyperlink>
    </w:p>
    <w:p>
      <w:pPr>
        <w:keepNext/>
        <w:spacing w:after="40" w:line="240" w:lineRule="auto"/>
        <w:ind w:left="216"/>
      </w:pPr>
      <w:hyperlink w:anchor="kb_N377">
        <w:r>
          <w:rPr>
            <w:color w:val="000000"/>
            <w:sz w:val="18"/>
            <w:b/>
          </w:rPr>
          <w:t>2. Tarif-Vergleichsmatrix</w:t>
        </w:r>
      </w:hyperlink>
    </w:p>
    <w:p>
      <w:pPr>
        <w:keepNext w:val="0"/>
        <w:spacing w:after="40" w:line="240" w:lineRule="auto"/>
        <w:ind w:left="432"/>
      </w:pPr>
      <w:hyperlink w:anchor="kb_N378">
        <w:r>
          <w:rPr>
            <w:color w:val="000000"/>
            <w:sz w:val="18"/>
          </w:rPr>
          <w:t>Übersicht: Was ist in welchem Tarif enthalten?</w:t>
        </w:r>
      </w:hyperlink>
    </w:p>
    <w:p>
      <w:pPr>
        <w:keepNext/>
        <w:spacing w:after="40" w:line="240" w:lineRule="auto"/>
        <w:ind w:left="216"/>
      </w:pPr>
      <w:hyperlink w:anchor="kb_N380">
        <w:r>
          <w:rPr>
            <w:color w:val="000000"/>
            <w:sz w:val="18"/>
            <w:b/>
          </w:rPr>
          <w:t>3. Häufige Probleme &amp; Lösungen (Troubleshooting)</w:t>
        </w:r>
      </w:hyperlink>
    </w:p>
    <w:p>
      <w:pPr>
        <w:keepNext w:val="0"/>
        <w:spacing w:after="40" w:line="240" w:lineRule="auto"/>
        <w:ind w:left="432"/>
      </w:pPr>
      <w:hyperlink w:anchor="kb_N381">
        <w:r>
          <w:rPr>
            <w:color w:val="000000"/>
            <w:sz w:val="18"/>
          </w:rPr>
          <w:t>App zeigt „Mitgliedschaft nicht aktiv" an</w:t>
        </w:r>
      </w:hyperlink>
    </w:p>
    <w:p>
      <w:pPr>
        <w:keepNext w:val="0"/>
        <w:spacing w:after="40" w:line="240" w:lineRule="auto"/>
        <w:ind w:left="432"/>
      </w:pPr>
      <w:hyperlink w:anchor="kb_N384">
        <w:r>
          <w:rPr>
            <w:color w:val="000000"/>
            <w:sz w:val="18"/>
          </w:rPr>
          <w:t>Check-in funktioniert nicht</w:t>
        </w:r>
      </w:hyperlink>
    </w:p>
    <w:p>
      <w:pPr>
        <w:keepNext w:val="0"/>
        <w:spacing w:after="40" w:line="240" w:lineRule="auto"/>
        <w:ind w:left="432"/>
      </w:pPr>
      <w:hyperlink w:anchor="kb_N387">
        <w:r>
          <w:rPr>
            <w:color w:val="000000"/>
            <w:sz w:val="18"/>
          </w:rPr>
          <w:t>App lässt sich nicht aktualisieren (Android)</w:t>
        </w:r>
      </w:hyperlink>
    </w:p>
    <w:p>
      <w:pPr>
        <w:keepNext w:val="0"/>
        <w:spacing w:after="40" w:line="240" w:lineRule="auto"/>
        <w:ind w:left="432"/>
      </w:pPr>
      <w:hyperlink w:anchor="kb_N389">
        <w:r>
          <w:rPr>
            <w:color w:val="000000"/>
            <w:sz w:val="18"/>
          </w:rPr>
          <w:t>Fehlermeldung bei Gerätewechsel</w:t>
        </w:r>
      </w:hyperlink>
    </w:p>
    <w:p>
      <w:pPr>
        <w:keepNext w:val="0"/>
        <w:spacing w:after="40" w:line="240" w:lineRule="auto"/>
        <w:ind w:left="432"/>
      </w:pPr>
      <w:hyperlink w:anchor="kb_N391">
        <w:r>
          <w:rPr>
            <w:color w:val="000000"/>
            <w:sz w:val="18"/>
          </w:rPr>
          <w:t>Mitgliedsnummer vergessen</w:t>
        </w:r>
      </w:hyperlink>
    </w:p>
    <w:p>
      <w:pPr>
        <w:keepNext/>
        <w:spacing w:after="40" w:line="240" w:lineRule="auto"/>
        <w:ind w:left="216"/>
      </w:pPr>
      <w:hyperlink w:anchor="kb_N393">
        <w:r>
          <w:rPr>
            <w:color w:val="000000"/>
            <w:sz w:val="18"/>
            <w:b/>
          </w:rPr>
          <w:t>4. Zahlungsoptionen &amp; Sachbezug – Erklärung</w:t>
        </w:r>
      </w:hyperlink>
    </w:p>
    <w:p>
      <w:pPr>
        <w:keepNext w:val="0"/>
        <w:spacing w:after="40" w:line="240" w:lineRule="auto"/>
        <w:ind w:left="432"/>
      </w:pPr>
      <w:hyperlink w:anchor="kb_N394">
        <w:r>
          <w:rPr>
            <w:color w:val="000000"/>
            <w:sz w:val="18"/>
          </w:rPr>
          <w:t>Wie funktioniert der Sachbezug bei Firmenfitness?</w:t>
        </w:r>
      </w:hyperlink>
    </w:p>
    <w:p>
      <w:pPr>
        <w:keepNext w:val="0"/>
        <w:spacing w:after="40" w:line="240" w:lineRule="auto"/>
        <w:ind w:left="432"/>
      </w:pPr>
      <w:hyperlink w:anchor="kb_N400">
        <w:r>
          <w:rPr>
            <w:color w:val="000000"/>
            <w:sz w:val="18"/>
          </w:rPr>
          <w:t>Kosten für Arbeitgeber im Überblick</w:t>
        </w:r>
      </w:hyperlink>
    </w:p>
    <w:p>
      <w:pPr>
        <w:keepNext/>
        <w:spacing w:after="40" w:line="240" w:lineRule="auto"/>
        <w:ind w:left="216"/>
      </w:pPr>
      <w:hyperlink w:anchor="kb_N402">
        <w:r>
          <w:rPr>
            <w:color w:val="000000"/>
            <w:sz w:val="18"/>
            <w:b/>
          </w:rPr>
          <w:t>5. Nutzungsregeln – Übersicht</w:t>
        </w:r>
      </w:hyperlink>
    </w:p>
    <w:p>
      <w:pPr>
        <w:keepNext w:val="0"/>
        <w:spacing w:after="40" w:line="240" w:lineRule="auto"/>
        <w:ind w:left="432"/>
      </w:pPr>
      <w:hyperlink w:anchor="kb_N403">
        <w:r>
          <w:rPr>
            <w:color w:val="000000"/>
            <w:sz w:val="18"/>
          </w:rPr>
          <w:t>Was darf ich, was darf ich nicht?</w:t>
        </w:r>
      </w:hyperlink>
    </w:p>
    <w:p>
      <w:pPr>
        <w:keepNext/>
        <w:spacing w:after="40" w:line="240" w:lineRule="auto"/>
        <w:ind w:left="216"/>
      </w:pPr>
      <w:hyperlink w:anchor="kb_N408">
        <w:r>
          <w:rPr>
            <w:color w:val="000000"/>
            <w:sz w:val="18"/>
            <w:b/>
          </w:rPr>
          <w:t>6. Kommunikationskanäle – Wann welcher Kontakt?</w:t>
        </w:r>
      </w:hyperlink>
    </w:p>
    <w:p>
      <w:pPr>
        <w:keepNext/>
        <w:spacing w:after="40" w:line="240" w:lineRule="auto"/>
        <w:ind w:left="216"/>
      </w:pPr>
      <w:hyperlink w:anchor="kb_N411">
        <w:r>
          <w:rPr>
            <w:color w:val="000000"/>
            <w:sz w:val="18"/>
            <w:b/>
          </w:rPr>
          <w:t>7. Partner-Betrieb – Zusammenfassung für Partner</w:t>
        </w:r>
      </w:hyperlink>
    </w:p>
    <w:p>
      <w:pPr>
        <w:keepNext w:val="0"/>
        <w:spacing w:after="40" w:line="240" w:lineRule="auto"/>
        <w:ind w:left="432"/>
      </w:pPr>
      <w:hyperlink w:anchor="kb_N412">
        <w:r>
          <w:rPr>
            <w:color w:val="000000"/>
            <w:sz w:val="18"/>
          </w:rPr>
          <w:t>Täglicher Betrieb – Quick Reference</w:t>
        </w:r>
      </w:hyperlink>
    </w:p>
    <w:p>
      <w:pPr>
        <w:keepNext/>
        <w:spacing w:after="40" w:line="240" w:lineRule="auto"/>
        <w:ind w:left="216"/>
      </w:pPr>
      <w:hyperlink w:anchor="kb_N420">
        <w:r>
          <w:rPr>
            <w:color w:val="000000"/>
            <w:sz w:val="18"/>
            <w:b/>
          </w:rPr>
          <w:t>8. Glossar – Begriffe einfach erklärt</w:t>
        </w:r>
      </w:hyperlink>
    </w:p>
    <w:p>
      <w:pPr>
        <w:keepNext/>
        <w:spacing w:after="40" w:line="240" w:lineRule="auto"/>
        <w:ind w:left="216"/>
      </w:pPr>
      <w:hyperlink w:anchor="kb_N422">
        <w:r>
          <w:rPr>
            <w:color w:val="000000"/>
            <w:sz w:val="18"/>
            <w:b/>
          </w:rPr>
          <w:t>9. Entscheidungshilfen – Welcher Tarif passt zu mir?</w:t>
        </w:r>
      </w:hyperlink>
    </w:p>
    <w:p>
      <w:pPr>
        <w:keepNext w:val="0"/>
        <w:spacing w:after="40" w:line="240" w:lineRule="auto"/>
        <w:ind w:left="432"/>
      </w:pPr>
      <w:hyperlink w:anchor="kb_N423">
        <w:r>
          <w:rPr>
            <w:color w:val="000000"/>
            <w:sz w:val="18"/>
          </w:rPr>
          <w:t>Tarif-Unterschiede auf einen Blick</w:t>
        </w:r>
      </w:hyperlink>
    </w:p>
    <w:p>
      <w:pPr>
        <w:keepNext/>
        <w:spacing w:after="40" w:line="240" w:lineRule="auto"/>
        <w:ind w:left="216"/>
      </w:pPr>
      <w:hyperlink w:anchor="kb_N433">
        <w:r>
          <w:rPr>
            <w:color w:val="000000"/>
            <w:sz w:val="18"/>
            <w:b/>
          </w:rPr>
          <w:t>10. Sicherheit &amp; Missbrauchsschutz</w:t>
        </w:r>
      </w:hyperlink>
    </w:p>
    <w:p>
      <w:pPr>
        <w:keepNext w:val="0"/>
        <w:spacing w:after="40" w:line="240" w:lineRule="auto"/>
        <w:ind w:left="432"/>
      </w:pPr>
      <w:hyperlink w:anchor="kb_N434">
        <w:r>
          <w:rPr>
            <w:color w:val="000000"/>
            <w:sz w:val="18"/>
          </w:rPr>
          <w:t>Warum wird ein Lichtbildausweis verlangt?</w:t>
        </w:r>
      </w:hyperlink>
    </w:p>
    <w:p>
      <w:pPr>
        <w:keepNext w:val="0"/>
        <w:spacing w:after="40" w:line="240" w:lineRule="auto"/>
        <w:ind w:left="432"/>
      </w:pPr>
      <w:hyperlink w:anchor="kb_N436">
        <w:r>
          <w:rPr>
            <w:color w:val="000000"/>
            <w:sz w:val="18"/>
          </w:rPr>
          <w:t>Warum nur ein Gerät?</w:t>
        </w:r>
      </w:hyperlink>
    </w:p>
    <w:p>
      <w:pPr>
        <w:keepNext w:val="0"/>
        <w:spacing w:after="40" w:line="240" w:lineRule="auto"/>
        <w:ind w:left="432"/>
      </w:pPr>
      <w:hyperlink w:anchor="kb_N438">
        <w:r>
          <w:rPr>
            <w:color w:val="000000"/>
            <w:sz w:val="18"/>
          </w:rPr>
          <w:t>Was passiert bei Verdacht auf Missbrauch?</w:t>
        </w:r>
      </w:hyperlink>
    </w:p>
    <w:p>
      <w:pPr>
        <w:keepNext/>
        <w:spacing w:after="40" w:line="240" w:lineRule="auto"/>
        <w:ind w:left="216"/>
      </w:pPr>
      <w:hyperlink w:anchor="kb_N440">
        <w:r>
          <w:rPr>
            <w:color w:val="000000"/>
            <w:sz w:val="18"/>
            <w:b/>
          </w:rPr>
          <w:t>11. Saisonale &amp; Situationsbedingte Hinweise</w:t>
        </w:r>
      </w:hyperlink>
    </w:p>
    <w:p>
      <w:pPr>
        <w:keepNext w:val="0"/>
        <w:spacing w:after="40" w:line="240" w:lineRule="auto"/>
        <w:ind w:left="432"/>
      </w:pPr>
      <w:hyperlink w:anchor="kb_N441">
        <w:r>
          <w:rPr>
            <w:color w:val="000000"/>
            <w:sz w:val="18"/>
          </w:rPr>
          <w:t>Umzug innerhalb Deutschlands</w:t>
        </w:r>
      </w:hyperlink>
    </w:p>
    <w:p>
      <w:pPr>
        <w:keepNext w:val="0"/>
        <w:spacing w:after="40" w:line="240" w:lineRule="auto"/>
        <w:ind w:left="432"/>
      </w:pPr>
      <w:hyperlink w:anchor="kb_N443">
        <w:r>
          <w:rPr>
            <w:color w:val="000000"/>
            <w:sz w:val="18"/>
          </w:rPr>
          <w:t>Urlaub</w:t>
        </w:r>
      </w:hyperlink>
    </w:p>
    <w:p>
      <w:pPr>
        <w:keepNext w:val="0"/>
        <w:spacing w:after="40" w:line="240" w:lineRule="auto"/>
        <w:ind w:left="432"/>
      </w:pPr>
      <w:hyperlink w:anchor="kb_N445">
        <w:r>
          <w:rPr>
            <w:color w:val="000000"/>
            <w:sz w:val="18"/>
          </w:rPr>
          <w:t>Neues Smartphone</w:t>
        </w:r>
      </w:hyperlink>
    </w:p>
    <w:p>
      <w:pPr>
        <w:keepNext w:val="0"/>
        <w:spacing w:after="40" w:line="240" w:lineRule="auto"/>
        <w:ind w:left="432"/>
      </w:pPr>
      <w:hyperlink w:anchor="kb_N447">
        <w:r>
          <w:rPr>
            <w:color w:val="000000"/>
            <w:sz w:val="18"/>
          </w:rPr>
          <w:t>Schwangerschaft / Längere Krankheit</w:t>
        </w:r>
      </w:hyperlink>
    </w:p>
    <w:p>
      <w:pPr>
        <w:keepNext/>
        <w:spacing w:after="40" w:line="240" w:lineRule="auto"/>
        <w:ind w:left="216"/>
      </w:pPr>
      <w:hyperlink w:anchor="kb_N449">
        <w:r>
          <w:rPr>
            <w:color w:val="000000"/>
            <w:sz w:val="18"/>
            <w:b/>
          </w:rPr>
          <w:t>12. Zusammenfassung: Die wichtigsten Regeln auf einen Blick</w:t>
        </w:r>
      </w:hyperlink>
    </w:p>
    <w:p>
      <w:r>
        <w:br w:type="page"/>
      </w:r>
    </w:p>
    <w:p>
      <w:r>
        <w:t>Hinweis für den Agenten: Konkrete Preise, Beiträge, Eigenanteile und Rechenbeispiele werden in dieser Wissensdatenbank bewusst nicht genannt. Bei allen Preisfragen gilt: auf das gute Preis-Leistungs-Verhältnis hinweisen, erklären, wovon der Beitrag abhängt (Tarif, bei Firmenfitness zusätzlich Arbeitgeberzuschuss), und auf Kontaktaufnahme bzw. Terminbuchung über die Buttons verweisen.</w:t>
      </w:r>
    </w:p>
    <w:p>
      <w:bookmarkStart w:id="7" w:name="kb_N007"/>
      <w:pPr>
        <w:pStyle w:val="Heading1"/>
      </w:pPr>
      <w:r>
        <w:t>Teil 1 – Allgemeine FAQ</w:t>
      </w:r>
      <w:bookmarkEnd w:id="7"/>
    </w:p>
    <w:p>
      <w:bookmarkStart w:id="8" w:name="kb_N008"/>
      <w:pPr>
        <w:pStyle w:val="Heading2"/>
      </w:pPr>
      <w:r>
        <w:t>1. Allgemeines</w:t>
      </w:r>
      <w:bookmarkEnd w:id="8"/>
    </w:p>
    <w:p>
      <w:bookmarkStart w:id="9" w:name="kb_N009"/>
      <w:pPr>
        <w:pStyle w:val="Heading3"/>
      </w:pPr>
      <w:r>
        <w:t>Was ist Sportnavi?</w:t>
      </w:r>
      <w:bookmarkEnd w:id="9"/>
    </w:p>
    <w:p>
      <w:pPr/>
      <w:r>
        <w:t>Sportnavi ist ein breites Sport- und Wellnessnetzwerk. Mit nur einer Mitgliedschaft können tausende Angebote genutzt werden – vom Fitnessstudio über das Schwimmbad bis hin zu Yoga, Klettern oder Massage. Besonders überzeugt Sportnavi durch die große Vielfalt und den Fokus auf ganzheitliches Wohlbefinden – Bewegung, Erholung und Entspannung in einem.</w:t>
      </w:r>
    </w:p>
    <w:p>
      <w:pPr>
        <w:spacing w:before="40" w:after="100"/>
      </w:pPr>
      <w:r>
        <w:rPr>
          <w:sz w:val="18"/>
        </w:rPr>
        <w:t xml:space="preserve">Quellen: </w:t>
      </w:r>
      <w:hyperlink r:id="rId28">
        <w:r>
          <w:rPr>
            <w:color w:val="0563C1"/>
            <w:sz w:val="18"/>
            <w:u w:val="single"/>
          </w:rPr>
          <w:t>https://www.sportnavi.de/faq/</w:t>
        </w:r>
      </w:hyperlink>
    </w:p>
    <w:p>
      <w:bookmarkStart w:id="11" w:name="kb_N011"/>
      <w:pPr>
        <w:pStyle w:val="Heading3"/>
      </w:pPr>
      <w:r>
        <w:t>Wie finde ich die passenden Sport- und Wellness-Angebote?</w:t>
      </w:r>
      <w:bookmarkEnd w:id="11"/>
    </w:p>
    <w:p>
      <w:pPr/>
      <w:r>
        <w:t>Alle Angebote sind auf der Website und in der App einsehbar. Dort lässt sich bequem nach Ort, Kategorie oder Angebotstyp filtern, um schnell eine passende Auswahl zu erhalten. Ein Klick auf den jeweiligen Partner öffnet die detaillierte Angebotsbeschreibung. Nach dem Öffnen des Partners wählst du je nach Mitgliedschaft den Bereich „Firmenkunden“ oder „Privatkunden“. Dort siehst du die Angebote und Leistungen im jeweiligen Tarif.</w:t>
      </w:r>
    </w:p>
    <w:p>
      <w:pPr>
        <w:spacing w:before="40" w:after="100"/>
      </w:pPr>
      <w:r>
        <w:rPr>
          <w:sz w:val="18"/>
        </w:rPr>
        <w:t xml:space="preserve">Quellen: </w:t>
      </w:r>
      <w:hyperlink r:id="rId29">
        <w:r>
          <w:rPr>
            <w:color w:val="0563C1"/>
            <w:sz w:val="18"/>
            <w:u w:val="single"/>
          </w:rPr>
          <w:t>https://www.sportnavi.de/studios/</w:t>
        </w:r>
      </w:hyperlink>
      <w:r>
        <w:br/>
      </w:r>
      <w:hyperlink r:id="rId30">
        <w:r>
          <w:rPr>
            <w:color w:val="0563C1"/>
            <w:sz w:val="18"/>
            <w:u w:val="single"/>
          </w:rPr>
          <w:t>https://www.sportnavi.de/partner/15481/</w:t>
        </w:r>
      </w:hyperlink>
    </w:p>
    <w:p>
      <w:bookmarkStart w:id="13" w:name="kb_N013"/>
      <w:pPr>
        <w:pStyle w:val="Heading2"/>
      </w:pPr>
      <w:r>
        <w:t>2. Für Partner</w:t>
      </w:r>
      <w:bookmarkEnd w:id="13"/>
    </w:p>
    <w:p>
      <w:bookmarkStart w:id="14" w:name="kb_N014"/>
      <w:pPr>
        <w:pStyle w:val="Heading3"/>
      </w:pPr>
      <w:r>
        <w:t>Warum sollte ich Partner von Sportnavi werden?</w:t>
      </w:r>
      <w:bookmarkEnd w:id="14"/>
    </w:p>
    <w:p>
      <w:pPr/>
      <w:r>
        <w:t>Als Partner erreichst du neue Zielgruppen und erhöhst nachhaltig deine Auslastung. Viele Mitglieder – darunter viele aus Firmenfitness-Programmen – entdecken dein Angebot über Sportnavi und generieren zusätzliche, planbare Einnahmen für dein Studio oder deinen Club. Zudem profitierst du von einer fairen und flexiblen Zusammenarbeit ohne Fixkosten: Du legst deine Vergütung selbst fest, bleibst unabhängig in deinem Angebotsmodell und hast keinen administrativen Zusatzaufwand. Sportnavi übernimmt die regionale Sichtbarkeit, die Unternehmenskooperationen sowie die komplette digitale und transparente Abrechnung. So kannst du zusätzliche Erlöse erzielen, ohne deinen laufenden Betrieb zu belasten.</w:t>
      </w:r>
    </w:p>
    <w:p>
      <w:pPr>
        <w:spacing w:before="40" w:after="100"/>
      </w:pPr>
      <w:r>
        <w:rPr>
          <w:sz w:val="18"/>
        </w:rPr>
        <w:t xml:space="preserve">Quellen: </w:t>
      </w:r>
      <w:hyperlink r:id="rId31">
        <w:r>
          <w:rPr>
            <w:color w:val="0563C1"/>
            <w:sz w:val="18"/>
            <w:u w:val="single"/>
          </w:rPr>
          <w:t>https://www.sportnavi.de/fuer-partner/</w:t>
        </w:r>
      </w:hyperlink>
    </w:p>
    <w:p>
      <w:bookmarkStart w:id="16" w:name="kb_N016"/>
      <w:pPr>
        <w:pStyle w:val="Heading3"/>
      </w:pPr>
      <w:r>
        <w:t>Welche Vorteile habe ich als Sportnavi-Partner?</w:t>
      </w:r>
      <w:bookmarkEnd w:id="16"/>
    </w:p>
    <w:p>
      <w:pPr>
        <w:pStyle w:val="ListBullet"/>
      </w:pPr>
      <w:r>
        <w:t>Neue Firmenkunden &amp; mehr Sichtbarkeit: Sportnavi übernimmt die Kontaktaufnahme von Firmen genau in deiner Region und macht dein Angebot bei den Mitarbeitenden bekannt.</w:t>
      </w:r>
    </w:p>
    <w:p>
      <w:pPr>
        <w:pStyle w:val="ListBullet"/>
      </w:pPr>
      <w:r>
        <w:t>Zusatzpotenzial – kostenlos: 100 % kostenlose Aufnahme in das Partnernetzwerk und Integration in die Übersichtskarte und App.</w:t>
      </w:r>
    </w:p>
    <w:p>
      <w:pPr>
        <w:pStyle w:val="ListBullet"/>
      </w:pPr>
      <w:r>
        <w:t>Gemeinsam wachsen: Attraktive Provisionen für Firmen-Empfehlungen – für gemeinsames Wachstum rund um deinen Standort.</w:t>
      </w:r>
    </w:p>
    <w:p>
      <w:pPr>
        <w:pStyle w:val="ListBullet"/>
      </w:pPr>
      <w:r>
        <w:t>Zielgruppen selbst auswählen: Du entscheidest selbst, ob nur Firmen- oder auch Privat-Mitglieder bestimmter Tarife bei dir einchecken dürfen. Über das Partner-Portal hast du alle Daten stets im Blick.</w:t>
      </w:r>
    </w:p>
    <w:p>
      <w:pPr>
        <w:pStyle w:val="ListBullet"/>
      </w:pPr>
      <w:r>
        <w:t>Einfache Umsetzung &amp; Abrechnung: Mittels QR-Code-Aufsteller, der App und vielen verfügbaren Schnittstellen können Mitglieder ganz einfach bei dir einchecken. Die Abrechnung erfolgt monatlich.</w:t>
      </w:r>
    </w:p>
    <w:p>
      <w:pPr>
        <w:pStyle w:val="ListBullet"/>
      </w:pPr>
      <w:r>
        <w:t>Individuell &amp; persönlich: Mit dem 1:1 Service aus NRW erhältst du innerhalb von 48 Stunden zu allen Fragen ein persönliches Feedback.</w:t>
      </w:r>
    </w:p>
    <w:p>
      <w:pPr>
        <w:spacing w:before="40" w:after="100"/>
      </w:pPr>
      <w:r>
        <w:rPr>
          <w:sz w:val="18"/>
        </w:rPr>
        <w:t xml:space="preserve">Quellen: </w:t>
      </w:r>
      <w:hyperlink r:id="rId31">
        <w:r>
          <w:rPr>
            <w:color w:val="0563C1"/>
            <w:sz w:val="18"/>
            <w:u w:val="single"/>
          </w:rPr>
          <w:t>https://www.sportnavi.de/fuer-partner/</w:t>
        </w:r>
      </w:hyperlink>
    </w:p>
    <w:p>
      <w:bookmarkStart w:id="18" w:name="kb_N018"/>
      <w:pPr>
        <w:pStyle w:val="Heading3"/>
      </w:pPr>
      <w:r>
        <w:t>Wie werde ich Partner von Sportnavi?</w:t>
      </w:r>
      <w:bookmarkEnd w:id="18"/>
    </w:p>
    <w:p>
      <w:pPr/>
      <w:r>
        <w:t>Wenn du ein Sport-, Fitness- oder Wellnessangebot betreibst, kannst du dich ganz einfach als Partner bewerben. Trage dein Angebot über das Formular ein und gib dort direkt deine benötigte Vergütung an. Sportnavi prüft die Angaben zeitnah und sendet dir bei passender Eignung direkt einen Vertragsentwurf zu. Gemeinsam wird dafür gesorgt, dass noch mehr Menschen Zugang zu Bewegung, Gesundheit und Wohlbefinden erhalten.</w:t>
      </w:r>
    </w:p>
    <w:p>
      <w:pPr>
        <w:spacing w:before="40" w:after="100"/>
      </w:pPr>
      <w:r>
        <w:rPr>
          <w:sz w:val="18"/>
        </w:rPr>
        <w:t xml:space="preserve">Quellen: </w:t>
      </w:r>
      <w:hyperlink r:id="rId31">
        <w:r>
          <w:rPr>
            <w:color w:val="0563C1"/>
            <w:sz w:val="18"/>
            <w:u w:val="single"/>
          </w:rPr>
          <w:t>https://www.sportnavi.de/fuer-partner/</w:t>
        </w:r>
      </w:hyperlink>
    </w:p>
    <w:p>
      <w:bookmarkStart w:id="20" w:name="kb_N020"/>
      <w:pPr>
        <w:pStyle w:val="Heading3"/>
      </w:pPr>
      <w:r>
        <w:t>Wie funktioniert die Zusammenarbeit mit Sportnavi genau?</w:t>
      </w:r>
      <w:bookmarkEnd w:id="20"/>
    </w:p>
    <w:p>
      <w:pPr/>
      <w:r>
        <w:t>Sportnavi integriert dein Angebot in das deutschlandweite Sport- &amp; Wellnessnetzwerk und macht es über Firmenkooperationen, regionale Kampagnen und digitale Kanäle sichtbar. Mitglieder entdecken dein Angebot in der App und checken vor Ort per QR-Code oder App-Check-in ein – für dich ohne zusätzlichen Verwaltungsaufwand. Sportnavi bietet außerdem diverse Schnittstellen zu vielen Software-Lösungen, sodass du Sportnavi ganz einfach in deine bestehenden Systeme integrieren kannst. Die Vergütung erfolgt monatlich, digital und transparent auf Basis deiner individuell festgelegten Vergütung.</w:t>
      </w:r>
    </w:p>
    <w:p>
      <w:pPr>
        <w:spacing w:before="40" w:after="100"/>
      </w:pPr>
      <w:r>
        <w:rPr>
          <w:sz w:val="18"/>
        </w:rPr>
        <w:t xml:space="preserve">Quellen: </w:t>
      </w:r>
      <w:hyperlink r:id="rId31">
        <w:r>
          <w:rPr>
            <w:color w:val="0563C1"/>
            <w:sz w:val="18"/>
            <w:u w:val="single"/>
          </w:rPr>
          <w:t>https://www.sportnavi.de/fuer-partner/</w:t>
        </w:r>
      </w:hyperlink>
    </w:p>
    <w:p>
      <w:bookmarkStart w:id="22" w:name="kb_N022"/>
      <w:pPr>
        <w:pStyle w:val="Heading3"/>
      </w:pPr>
      <w:r>
        <w:t>Kann ich selbst bestimmen, mit welchem Tarif Check-ins bei mir stattfinden dürfen?</w:t>
      </w:r>
      <w:bookmarkEnd w:id="22"/>
    </w:p>
    <w:p>
      <w:pPr/>
      <w:r>
        <w:t>Ja. Gemeinsam wird besprochen, ob nur Firmenfitness-Mitglieder oder auch Privatkunden zu dir kommen sollen. Bei den Privatkunden kannst du ebenfalls entscheiden, welche Tarifmodelle zu deinen individuellen Vergütungssätzen am besten passen.</w:t>
      </w:r>
    </w:p>
    <w:p>
      <w:pPr>
        <w:spacing w:before="40" w:after="100"/>
      </w:pPr>
      <w:r>
        <w:rPr>
          <w:sz w:val="18"/>
        </w:rPr>
        <w:t xml:space="preserve">Quellen: </w:t>
      </w:r>
      <w:hyperlink r:id="rId31">
        <w:r>
          <w:rPr>
            <w:color w:val="0563C1"/>
            <w:sz w:val="18"/>
            <w:u w:val="single"/>
          </w:rPr>
          <w:t>https://www.sportnavi.de/fuer-partner/</w:t>
        </w:r>
      </w:hyperlink>
    </w:p>
    <w:p>
      <w:bookmarkStart w:id="24" w:name="kb_N024"/>
      <w:pPr>
        <w:pStyle w:val="Heading2"/>
      </w:pPr>
      <w:r>
        <w:t>3. Für Unternehmen &amp; Mitarbeitende</w:t>
      </w:r>
      <w:bookmarkEnd w:id="24"/>
    </w:p>
    <w:p>
      <w:bookmarkStart w:id="25" w:name="kb_N025"/>
      <w:pPr>
        <w:pStyle w:val="Heading3"/>
      </w:pPr>
      <w:r>
        <w:t>Wie können sich Mitarbeitende nach Vertragsabschluss anmelden?</w:t>
      </w:r>
      <w:bookmarkEnd w:id="25"/>
    </w:p>
    <w:p>
      <w:pPr/>
      <w:r>
        <w:t>Nach dem Vertragsabschluss erhalten Unternehmen einen individuellen Anmelde-Link, der exklusiv für das jeweilige Unternehmen erstellt wird. Über diesen Link können sich die Mitarbeitenden selbst registrieren – ganz einfach und ohne zusätzlichen Verwaltungsaufwand für das Unternehmen. Nach erfolgreicher Registrierung wird die Mitgliedschaft automatisch angelegt und das neue Mitglied erhält eine Willkommensnachricht mit der persönlichen Mitgliedsnummer. Das Unternehmen wird von der Mitgliederbetreuung regelmäßig über neue Anmeldungen informiert. Für größere Unternehmen sind alle Anmeldungen zusätzlich im persönlichen Firmenportal einsehbar.</w:t>
      </w:r>
    </w:p>
    <w:p>
      <w:pPr>
        <w:spacing w:before="40" w:after="100"/>
      </w:pPr>
      <w:r>
        <w:rPr>
          <w:sz w:val="18"/>
        </w:rPr>
        <w:t xml:space="preserve">Quellen: </w:t>
      </w:r>
      <w:hyperlink r:id="rId32">
        <w:r>
          <w:rPr>
            <w:color w:val="0563C1"/>
            <w:sz w:val="18"/>
            <w:u w:val="single"/>
          </w:rPr>
          <w:t>https://www.sportnavi.de/fuer-unternehmen/</w:t>
        </w:r>
      </w:hyperlink>
    </w:p>
    <w:p>
      <w:bookmarkStart w:id="27" w:name="kb_N027"/>
      <w:pPr>
        <w:pStyle w:val="Heading3"/>
      </w:pPr>
      <w:r>
        <w:t>Wie können Mitarbeitende das Angebot nach Vertragsabschluss nutzen?</w:t>
      </w:r>
      <w:bookmarkEnd w:id="27"/>
    </w:p>
    <w:p>
      <w:pPr/>
      <w:r>
        <w:t>Nach der Registrierung erhalten Mitarbeitende eine Willkommensnachricht mit einem Download-Link für die Sportnavi-App. Über die App können sie das passende Sportangebot in der Nähe finden, direkt bei Kooperationspartnern vor Ort per QR-Code einchecken und das breite Angebot an Online- und Live-Kursen entdecken und nutzen. Alle Informationen zur App sind unter Sportnavi App zu finden.</w:t>
      </w:r>
    </w:p>
    <w:p>
      <w:pPr>
        <w:spacing w:before="40" w:after="100"/>
      </w:pPr>
      <w:r>
        <w:rPr>
          <w:sz w:val="18"/>
        </w:rPr>
        <w:t xml:space="preserve">Quellen: </w:t>
      </w:r>
      <w:hyperlink r:id="rId32">
        <w:r>
          <w:rPr>
            <w:color w:val="0563C1"/>
            <w:sz w:val="18"/>
            <w:u w:val="single"/>
          </w:rPr>
          <w:t>https://www.sportnavi.de/fuer-unternehmen/</w:t>
        </w:r>
      </w:hyperlink>
      <w:r>
        <w:br/>
      </w:r>
      <w:hyperlink r:id="rId33">
        <w:r>
          <w:rPr>
            <w:color w:val="0563C1"/>
            <w:sz w:val="18"/>
            <w:u w:val="single"/>
          </w:rPr>
          <w:t>https://www.sportnavi.de/sportnavi-app/</w:t>
        </w:r>
      </w:hyperlink>
    </w:p>
    <w:p>
      <w:bookmarkStart w:id="29" w:name="kb_N029"/>
      <w:pPr>
        <w:pStyle w:val="Heading2"/>
      </w:pPr>
      <w:r>
        <w:t>4. Mitgliedschaft &amp; Tarife</w:t>
      </w:r>
      <w:bookmarkEnd w:id="29"/>
    </w:p>
    <w:p>
      <w:bookmarkStart w:id="30" w:name="kb_N030"/>
      <w:pPr>
        <w:pStyle w:val="Heading3"/>
      </w:pPr>
      <w:r>
        <w:t>Wie und wo kann ich mich anmelden?</w:t>
      </w:r>
      <w:bookmarkEnd w:id="30"/>
    </w:p>
    <w:p>
      <w:pPr/>
      <w:r>
        <w:t xml:space="preserve">Die private Anmeldung erfolgt bequem online über das Anmeldeformular auf der Sportnavi-Website: </w:t>
      </w:r>
      <w:hyperlink r:id="rId11">
        <w:r>
          <w:rPr>
            <w:color w:val="145A7A"/>
            <w:u w:val="single"/>
          </w:rPr>
          <w:t>Jetzt starten</w:t>
        </w:r>
      </w:hyperlink>
      <w:r/>
      <w:r>
        <w:t xml:space="preserve">. Weitere Informationen findest du unter </w:t>
      </w:r>
      <w:hyperlink r:id="rId12">
        <w:r>
          <w:rPr>
            <w:color w:val="145A7A"/>
            <w:u w:val="single"/>
          </w:rPr>
          <w:t>Für Mitglieder | Sportnavi Angebote &amp; Nutzung</w:t>
        </w:r>
      </w:hyperlink>
      <w:r/>
      <w:r>
        <w:t xml:space="preserve">. Bei Fragen ist das Team per E-Mail unter </w:t>
      </w:r>
      <w:hyperlink r:id="rId13">
        <w:r>
          <w:rPr>
            <w:color w:val="145A7A"/>
            <w:u w:val="single"/>
          </w:rPr>
          <w:t>info@sportnavi.de</w:t>
        </w:r>
      </w:hyperlink>
      <w:r/>
      <w:r>
        <w:t xml:space="preserve"> oder telefonisch Montag bis Freitag von 9:00 bis 17:00 Uhr unter 05246 9342000 erreichbar.</w:t>
      </w:r>
    </w:p>
    <w:p>
      <w:pPr>
        <w:spacing w:before="40" w:after="100"/>
      </w:pPr>
      <w:r>
        <w:rPr>
          <w:sz w:val="18"/>
        </w:rPr>
        <w:t xml:space="preserve">Quellen: </w:t>
      </w:r>
      <w:hyperlink r:id="rId34">
        <w:r>
          <w:rPr>
            <w:color w:val="0563C1"/>
            <w:sz w:val="18"/>
            <w:u w:val="single"/>
          </w:rPr>
          <w:t>https://www.sportnavi.de/kontakt/</w:t>
        </w:r>
      </w:hyperlink>
    </w:p>
    <w:p>
      <w:bookmarkStart w:id="32" w:name="kb_N032"/>
      <w:pPr>
        <w:pStyle w:val="Heading3"/>
      </w:pPr>
      <w:r>
        <w:t>Welche Angaben werden für die Anmeldung benötigt?</w:t>
      </w:r>
      <w:bookmarkEnd w:id="32"/>
    </w:p>
    <w:p>
      <w:pPr>
        <w:keepNext/>
      </w:pPr>
      <w:r>
        <w:t>Für eine vollständige Anmeldung sind folgende Angaben erforderlich:</w:t>
      </w:r>
    </w:p>
    <w:p>
      <w:pPr>
        <w:pStyle w:val="ListBullet"/>
      </w:pPr>
      <w:r>
        <w:t>Vorname, Nachname und E-Mail-Adresse</w:t>
      </w:r>
    </w:p>
    <w:p>
      <w:pPr>
        <w:pStyle w:val="ListBullet"/>
      </w:pPr>
      <w:r>
        <w:t>Auswahl des gewünschten Tarifs</w:t>
      </w:r>
    </w:p>
    <w:p>
      <w:pPr>
        <w:pStyle w:val="ListBullet"/>
      </w:pPr>
      <w:r>
        <w:t>Gewünschtes Startdatum der Mitgliedschaft</w:t>
      </w:r>
    </w:p>
    <w:p>
      <w:pPr>
        <w:pStyle w:val="ListBullet"/>
      </w:pPr>
      <w:r>
        <w:t>Geburtsdatum und Anschrift</w:t>
      </w:r>
    </w:p>
    <w:p>
      <w:pPr>
        <w:pStyle w:val="ListBullet"/>
      </w:pPr>
      <w:r>
        <w:t>Bankverbindung für den Bankeinzug</w:t>
      </w:r>
    </w:p>
    <w:p>
      <w:pPr>
        <w:pStyle w:val="ListBullet"/>
      </w:pPr>
      <w:r>
        <w:t>(Optional) Telefonnummer für eine schnelle Kontaktaufnahme bei Rückfragen</w:t>
      </w:r>
    </w:p>
    <w:p>
      <w:pPr>
        <w:pStyle w:val="ListBullet"/>
      </w:pPr>
      <w:r>
        <w:t>Bestätigung der Datenschutzbestimmungen und AGB</w:t>
      </w:r>
    </w:p>
    <w:p>
      <w:pPr/>
      <w:r>
        <w:t>Nach der Anmeldung wird die Mitgliedschaft per E-Mail bestätigt.</w:t>
      </w:r>
    </w:p>
    <w:p>
      <w:pPr>
        <w:spacing w:before="40" w:after="100"/>
      </w:pPr>
      <w:r>
        <w:rPr>
          <w:sz w:val="18"/>
        </w:rPr>
        <w:t xml:space="preserve">Quellen: </w:t>
      </w:r>
      <w:hyperlink r:id="rId35">
        <w:r>
          <w:rPr>
            <w:color w:val="0563C1"/>
            <w:sz w:val="18"/>
            <w:u w:val="single"/>
          </w:rPr>
          <w:t>https://www.sportnavi.de/faq/mitglieder-anmeldung-start/</w:t>
        </w:r>
      </w:hyperlink>
    </w:p>
    <w:p>
      <w:bookmarkStart w:id="36" w:name="kb_N036"/>
      <w:pPr>
        <w:pStyle w:val="Heading3"/>
      </w:pPr>
      <w:r>
        <w:t>Kann ich nach der Anmeldung sofort loslegen?</w:t>
      </w:r>
      <w:bookmarkEnd w:id="36"/>
    </w:p>
    <w:p>
      <w:pPr/>
      <w:r>
        <w:t>Nach der Anmeldung erhältst du eine Bestätigung deiner Mitgliedschaft per E-Mail. Mit der Sportnavi-App kannst du dich direkt bei den Partnern einchecken – meist bist du bereits nach ein bis zwei Werktagen startklar.</w:t>
      </w:r>
    </w:p>
    <w:p>
      <w:pPr>
        <w:spacing w:before="40" w:after="100"/>
      </w:pPr>
      <w:r>
        <w:rPr>
          <w:sz w:val="18"/>
        </w:rPr>
        <w:t xml:space="preserve">Quellen: </w:t>
      </w:r>
      <w:hyperlink r:id="rId35">
        <w:r>
          <w:rPr>
            <w:color w:val="0563C1"/>
            <w:sz w:val="18"/>
            <w:u w:val="single"/>
          </w:rPr>
          <w:t>https://www.sportnavi.de/faq/mitglieder-anmeldung-start/</w:t>
        </w:r>
      </w:hyperlink>
    </w:p>
    <w:p>
      <w:bookmarkStart w:id="38" w:name="kb_N038"/>
      <w:pPr>
        <w:pStyle w:val="Heading3"/>
      </w:pPr>
      <w:r>
        <w:t>Welche Laufzeit hat meine Mitgliedschaft?</w:t>
      </w:r>
      <w:bookmarkEnd w:id="38"/>
    </w:p>
    <w:p>
      <w:pPr/>
      <w:r>
        <w:t>Du kannst deine private Sportnavi-Mitgliedschaft jederzeit mit einer Frist von einem Monat zum Ende eines Kalendermonats kündigen. Du entscheidest also selbst, wie lange deine Mitgliedschaft läuft. Im 4- und 5-Sterne-Tarif kannst du bis zu drei volle Kalendermonate pro Kalenderjahr beitragsfrei pausieren. Die Pausenberechtigung im 3-Sterne-Tarif muss der Sportnavi-Support bestätigen.</w:t>
      </w:r>
    </w:p>
    <w:p>
      <w:pPr/>
      <w:r>
        <w:t>Hinweis: Wenn deine Mitgliedschaft über Firmenfitness läuft, können abweichende Regelungen gelten.</w:t>
      </w:r>
    </w:p>
    <w:p>
      <w:pPr>
        <w:spacing w:before="40" w:after="100"/>
      </w:pPr>
      <w:r>
        <w:rPr>
          <w:sz w:val="18"/>
        </w:rPr>
        <w:t xml:space="preserve">Quellen: </w:t>
      </w:r>
      <w:hyperlink r:id="rId36">
        <w:r>
          <w:rPr>
            <w:color w:val="0563C1"/>
            <w:sz w:val="18"/>
            <w:u w:val="single"/>
          </w:rPr>
          <w:t>https://www.sportnavi.de/faq/mitglieder-nutzung/</w:t>
        </w:r>
      </w:hyperlink>
    </w:p>
    <w:p>
      <w:bookmarkStart w:id="41" w:name="kb_N041"/>
      <w:pPr>
        <w:pStyle w:val="Heading3"/>
      </w:pPr>
      <w:r>
        <w:t>Wo und wie oft kann ich meine Sportnavi-Mitgliedschaft nutzen?</w:t>
      </w:r>
      <w:bookmarkEnd w:id="41"/>
    </w:p>
    <w:p>
      <w:pPr/>
      <w:r>
        <w:t>Mit einer privaten Sportnavi-Mitgliedschaft können tausende Partner-Angebote in ganz Deutschland genutzt werden. Einige Angebote haben eine eingeschränkte Nutzung (z. B. Massagen: 1× pro Monat) oder gewähren einen Preisnachlass über die Sportnavi-Mitgliedschaft – die Zuzahlung erfolgt direkt beim Partner vor Ort. Alle Informationen und Konditionen sind in der App bzw. auf der jeweiligen Detailseite des Kooperationspartners ersichtlich oder beim Partner vor Ort erfragbar.</w:t>
      </w:r>
    </w:p>
    <w:p>
      <w:pPr/>
      <w:r>
        <w:t>Bei manchen Partner-Angeboten erhältst du einen vergünstigten Preis, den du vor Ort zahlst. Einige Partner sind exklusiv für Firmenfitness-Mitglieder.</w:t>
      </w:r>
    </w:p>
    <w:p>
      <w:pPr>
        <w:spacing w:before="40" w:after="100"/>
      </w:pPr>
      <w:r>
        <w:rPr>
          <w:sz w:val="18"/>
        </w:rPr>
        <w:t xml:space="preserve">Quellen: </w:t>
      </w:r>
      <w:hyperlink r:id="rId37">
        <w:r>
          <w:rPr>
            <w:color w:val="0563C1"/>
            <w:sz w:val="18"/>
            <w:u w:val="single"/>
          </w:rPr>
          <w:t>https://www.sportnavi.de/fuer-mitglieder/</w:t>
        </w:r>
      </w:hyperlink>
    </w:p>
    <w:p>
      <w:bookmarkStart w:id="44" w:name="kb_N044"/>
      <w:pPr>
        <w:pStyle w:val="Heading3"/>
      </w:pPr>
      <w:r>
        <w:t>Was zahle ich für meine Mitgliedschaft?</w:t>
      </w:r>
      <w:bookmarkEnd w:id="44"/>
    </w:p>
    <w:p>
      <w:pPr/>
      <w:r>
        <w:t>Sportnavi bietet ein sehr gutes Preis-Leistungs-Verhältnis: Mit einer Mitgliedschaft stehen dir tausende Sport- und Wellnessangebote offen. Der monatliche Beitrag richtet sich nach dem gewählten Tarif. Im Rahmen von Aktionen oder Promotions kann der Monatsbeitrag zusätzlich abweichen.</w:t>
      </w:r>
    </w:p>
    <w:p>
      <w:pPr/>
      <w:r>
        <w:t>Für die konkreten Konditionen melde dich am besten direkt bei uns oder buche einen Termin – die Buttons dafür findest du unten.</w:t>
      </w:r>
    </w:p>
    <w:p>
      <w:pPr/>
      <w:r>
        <w:t>Angebote außerhalb deines Tarifs: Wenn du ein Angebot nutzen möchtest, das nicht in deinem Tarif enthalten ist, sprich vorher den Partner an, ob dies möglich ist und welche Konditionen bestehen.</w:t>
      </w:r>
    </w:p>
    <w:p>
      <w:pPr/>
      <w:r>
        <w:t xml:space="preserve">Zuschuss zum Fitness-Check: Falls dein Fitnessstudio einen kostenpflichtigen Fitness-Check anbietet, erhältst du dafür einen Zuschuss von Sportnavi. Informationen zum Fitness-Check findest du hier: </w:t>
      </w:r>
      <w:hyperlink r:id="rId14">
        <w:r>
          <w:rPr>
            <w:color w:val="145A7A"/>
            <w:u w:val="single"/>
          </w:rPr>
          <w:t>Fitness-Check | Sportnavi</w:t>
        </w:r>
      </w:hyperlink>
      <w:r/>
      <w:r>
        <w:t>.</w:t>
      </w:r>
    </w:p>
    <w:p>
      <w:pPr>
        <w:spacing w:before="40" w:after="100"/>
      </w:pPr>
      <w:r>
        <w:rPr>
          <w:sz w:val="18"/>
        </w:rPr>
        <w:t xml:space="preserve">Quellen: </w:t>
      </w:r>
      <w:hyperlink r:id="rId38">
        <w:r>
          <w:rPr>
            <w:color w:val="0563C1"/>
            <w:sz w:val="18"/>
            <w:u w:val="single"/>
          </w:rPr>
          <w:t>https://www.sportnavi.de/faq/mitglieder-preise-tarife/</w:t>
        </w:r>
      </w:hyperlink>
      <w:r>
        <w:br/>
      </w:r>
      <w:hyperlink r:id="rId39">
        <w:r>
          <w:rPr>
            <w:color w:val="0563C1"/>
            <w:sz w:val="18"/>
            <w:u w:val="single"/>
          </w:rPr>
          <w:t>https://www.sportnavi.de/fuer-mitglieder/fitness-check/</w:t>
        </w:r>
      </w:hyperlink>
    </w:p>
    <w:p>
      <w:bookmarkStart w:id="49" w:name="kb_N049"/>
      <w:pPr>
        <w:pStyle w:val="Heading3"/>
      </w:pPr>
      <w:r>
        <w:t>Was ist in meinem Tarif enthalten und welche Partner kann ich nutzen?</w:t>
      </w:r>
      <w:bookmarkEnd w:id="49"/>
    </w:p>
    <w:p>
      <w:pPr/>
      <w:r>
        <w:t>Privatkunden können den 3-, 4- oder 5-Sterne-Tarif wählen. Je nach Tarif sind verschiedene Partner nutzbar, verschiedene Leistungen vergünstigt oder bereits im Tarif inklusive. In der Studioübersicht lassen sich die Kooperationspartner in der Nähe finden. Welche Leistungen beim jeweiligen Partner enthalten sind, steht direkt in der Angebotsbeschreibung des Partners.</w:t>
      </w:r>
    </w:p>
    <w:p>
      <w:pPr/>
      <w:r>
        <w:t>Bitte beachte: Die angeschlossenen Sport- und Wellness-Partner können die Angebote und Leistungen selbstständig festlegen und Unterschiede in den Tarifen vorgeben. Sie können selbst entscheiden, ob Privat- oder nur Firmenkunden bei ihnen einchecken können.</w:t>
      </w:r>
    </w:p>
    <w:p>
      <w:pPr/>
      <w:r>
        <w:t>Firmenkunden können alle Partner bzw. Angebote gemäß der jeweiligen Angebotsbeschreibung nutzen.</w:t>
      </w:r>
    </w:p>
    <w:p>
      <w:pPr>
        <w:spacing w:before="40" w:after="100"/>
      </w:pPr>
      <w:r>
        <w:rPr>
          <w:sz w:val="18"/>
        </w:rPr>
        <w:t xml:space="preserve">Quellen: </w:t>
      </w:r>
      <w:hyperlink r:id="rId40">
        <w:r>
          <w:rPr>
            <w:color w:val="0563C1"/>
            <w:sz w:val="18"/>
            <w:u w:val="single"/>
          </w:rPr>
          <w:t>https://www.sportnavi.de/fuer-mitglieder/tarife/</w:t>
        </w:r>
      </w:hyperlink>
      <w:r>
        <w:br/>
      </w:r>
      <w:hyperlink r:id="rId31">
        <w:r>
          <w:rPr>
            <w:color w:val="0563C1"/>
            <w:sz w:val="18"/>
            <w:u w:val="single"/>
          </w:rPr>
          <w:t>https://www.sportnavi.de/fuer-partner/</w:t>
        </w:r>
      </w:hyperlink>
    </w:p>
    <w:p>
      <w:bookmarkStart w:id="53" w:name="kb_N053"/>
      <w:pPr>
        <w:pStyle w:val="Heading3"/>
      </w:pPr>
      <w:r>
        <w:t>Kann ich meinen ursprünglich gewählten Tarif wechseln?</w:t>
      </w:r>
      <w:bookmarkEnd w:id="53"/>
    </w:p>
    <w:p>
      <w:pPr/>
      <w:r>
        <w:t>Ja, der private Tarif kann angepasst werden. Ein Wechsel in einen höheren Tarif (Upgrade) ist zum nächsten Monatsersten möglich. Der Antrag sollte systembedingt bis zum 20. des laufenden Monats in Textform eingehen, damit er zum 1. des Folgemonats berücksichtigt werden kann. Bei späterem Eingang kläre den Wechseltermin mit dem Sportnavi-Support. Für einen Wechsel in einen niedrigeren Tarif (Downgrade) gilt eine Frist von einem Kalendermonat zum 1. eines Kalendermonats. Sende deinen Wunsch in Textform, z. B. per E-Mail oder über das Kontaktformular. Maßgeblich ist der von Sportnavi bestätigte Wechselzeitpunkt. Im eigenständigen Firmenfitness-Tarif ist kein Tarifwechsel möglich.</w:t>
      </w:r>
    </w:p>
    <w:p>
      <w:bookmarkStart w:id="55" w:name="kb_N055"/>
      <w:pPr>
        <w:pStyle w:val="Heading3"/>
      </w:pPr>
      <w:r>
        <w:t>Gibt es eine Werbeprämie?</w:t>
      </w:r>
      <w:bookmarkEnd w:id="55"/>
    </w:p>
    <w:p>
      <w:pPr/>
      <w:r>
        <w:t>Ja! Für jedes neue Erst-Mitglied, das du im Rahmen der Family-&amp;-Friends-Aktion wirbst, erhältst du eine Prämie. Ausgenommen sind Anmeldungen im Firmenfitness-Tarif. Die Prämie wird nach dem dritten Monat der neuen Mitgliedschaft per Überweisung ausgezahlt.</w:t>
      </w:r>
    </w:p>
    <w:p>
      <w:bookmarkStart w:id="57" w:name="kb_N057"/>
      <w:pPr>
        <w:pStyle w:val="Heading3"/>
      </w:pPr>
      <w:r>
        <w:t>Kann ein privater Fitnessvertrag von Sportnavi überschrieben werden?</w:t>
      </w:r>
      <w:bookmarkEnd w:id="57"/>
    </w:p>
    <w:p>
      <w:pPr/>
      <w:r>
        <w:t>Ein privater Vertrag muss selbstständig von dir gekündigt oder stillgelegt werden. Eine Überschreibung ist leider nicht möglich. Wende dich bitte an dein Studio, um dich über die Kündigungsmöglichkeiten schlau zu machen.</w:t>
      </w:r>
    </w:p>
    <w:p>
      <w:bookmarkStart w:id="59" w:name="kb_N059"/>
      <w:pPr>
        <w:pStyle w:val="Heading3"/>
      </w:pPr>
      <w:r>
        <w:t>Ich wechsle mein Bankkonto. Wo kann ich meine neue Bankverbindung eingeben?</w:t>
      </w:r>
      <w:bookmarkEnd w:id="59"/>
    </w:p>
    <w:p>
      <w:pPr/>
      <w:r>
        <w:t xml:space="preserve">Für die Abbuchung deines Mitgliedsbeitrags benötigen wir ein SEPA-Lastschriftmandat von dir. Bitte erteile uns das SEPA-Lastschriftmandat hier: → </w:t>
      </w:r>
      <w:hyperlink r:id="rId15">
        <w:r>
          <w:rPr>
            <w:color w:val="145A7A"/>
            <w:u w:val="single"/>
          </w:rPr>
          <w:t>SEPA-Lastschriftmandat | Sportnavi.de</w:t>
        </w:r>
      </w:hyperlink>
      <w:r/>
    </w:p>
    <w:p>
      <w:pPr>
        <w:spacing w:before="40" w:after="100"/>
      </w:pPr>
      <w:r>
        <w:rPr>
          <w:sz w:val="18"/>
        </w:rPr>
        <w:t xml:space="preserve">Quellen: </w:t>
      </w:r>
      <w:hyperlink r:id="rId41">
        <w:r>
          <w:rPr>
            <w:color w:val="0563C1"/>
            <w:sz w:val="18"/>
            <w:u w:val="single"/>
          </w:rPr>
          <w:t>https://www.sportnavi.de/sepa-lastschriftmandat/</w:t>
        </w:r>
      </w:hyperlink>
    </w:p>
    <w:p>
      <w:bookmarkStart w:id="61" w:name="kb_N061"/>
      <w:pPr>
        <w:pStyle w:val="Heading3"/>
      </w:pPr>
      <w:r>
        <w:t>Gibt es ein Familien-Abo oder einen Kindertarif?</w:t>
      </w:r>
      <w:bookmarkEnd w:id="61"/>
    </w:p>
    <w:p>
      <w:pPr/>
      <w:r>
        <w:t xml:space="preserve">Spezielle Tarife für Kinder/Jugendliche oder Schüler/Studenten sind nicht vorgesehen. Unter Umständen ist aber die Anmeldung über </w:t>
      </w:r>
      <w:hyperlink r:id="rId16">
        <w:r>
          <w:rPr>
            <w:color w:val="145A7A"/>
            <w:u w:val="single"/>
          </w:rPr>
          <w:t>Family &amp; Friends</w:t>
        </w:r>
      </w:hyperlink>
      <w:r/>
      <w:r>
        <w:t xml:space="preserve"> möglich. → </w:t>
      </w:r>
      <w:hyperlink r:id="rId16">
        <w:r>
          <w:rPr>
            <w:color w:val="145A7A"/>
            <w:u w:val="single"/>
          </w:rPr>
          <w:t>Informationen zu Family &amp; Friends | Sportnavi.de</w:t>
        </w:r>
      </w:hyperlink>
      <w:r/>
    </w:p>
    <w:p>
      <w:bookmarkStart w:id="63" w:name="kb_N063"/>
      <w:pPr>
        <w:pStyle w:val="Heading3"/>
      </w:pPr>
      <w:r>
        <w:t>Wie kann ich meine Mitgliedschaft wieder aktivieren?</w:t>
      </w:r>
      <w:bookmarkEnd w:id="63"/>
    </w:p>
    <w:p>
      <w:pPr/>
      <w:r>
        <w:t>Wenn deine Mitgliedschaft beendet wurde, benötigen wir für die erneute Aktivierung eine Neuanmeldung über die Anmeldeseite. Nach einer privaten Pause ist keine Neuanmeldung erforderlich; bei einer Firmenfitness-Stilllegung erfolgt die Aktivierung zum vorher bestimmten Zeitpunkt oder nach einer Nachricht des Arbeitgebers.</w:t>
      </w:r>
    </w:p>
    <w:p>
      <w:bookmarkStart w:id="65" w:name="kb_N065"/>
      <w:pPr>
        <w:pStyle w:val="Heading3"/>
      </w:pPr>
      <w:r>
        <w:t>Ich wechsle den Arbeitgeber, der auch Sportnavi anbietet. Kann die Mitgliedschaft einfach überschrieben werden?</w:t>
      </w:r>
      <w:bookmarkEnd w:id="65"/>
    </w:p>
    <w:p>
      <w:pPr>
        <w:keepNext/>
      </w:pPr>
      <w:r>
        <w:t>Nein. Die Mitgliedschaft über deinen jetzigen Arbeitgeber muss vorab gekündigt werden:</w:t>
      </w:r>
    </w:p>
    <w:p>
      <w:pPr>
        <w:pStyle w:val="ListBullet"/>
      </w:pPr>
      <w:r>
        <w:t>Über unsere Website, oder</w:t>
      </w:r>
    </w:p>
    <w:p>
      <w:pPr>
        <w:pStyle w:val="ListBullet"/>
      </w:pPr>
      <w:r>
        <w:t xml:space="preserve">Per E-Mail an: </w:t>
      </w:r>
      <w:hyperlink r:id="rId13">
        <w:r>
          <w:rPr>
            <w:color w:val="145A7A"/>
            <w:u w:val="single"/>
          </w:rPr>
          <w:t>info@sportnavi.de</w:t>
        </w:r>
      </w:hyperlink>
      <w:r/>
    </w:p>
    <w:p>
      <w:pPr/>
      <w:r>
        <w:t>Danach kannst du dich über die Anmeldeseite deines neuen Arbeitgebers neu anmelden.</w:t>
      </w:r>
    </w:p>
    <w:p>
      <w:pPr/>
      <w:r>
        <w:t>Hinweis: Bietet dein neuer Arbeitgeber Sportnavi nicht an? Du kannst deine Mitgliedschaft auch privat weiterführen. Schreib uns eine kurze Nachricht – wir leiten die weiteren Schritte ein. Für die direkt anschließende private Weiterführung benötigen wir eine Nachricht in Textform und ein SEPA-Lastschriftmandat.</w:t>
      </w:r>
    </w:p>
    <w:p>
      <w:bookmarkStart w:id="70" w:name="kb_N070"/>
      <w:pPr>
        <w:pStyle w:val="Heading3"/>
      </w:pPr>
      <w:r>
        <w:t>Kann ich meinen Vertrag pausieren?</w:t>
      </w:r>
      <w:bookmarkEnd w:id="70"/>
    </w:p>
    <w:p>
      <w:pPr/>
      <w:r>
        <w:t>Für private Mitgliedschaften im 4- und 5-Sterne-Tarif sind ohne Angabe von Gründen bis zu drei volle Kalendermonate pro Kalenderjahr beitragsfrei möglich, auch als einzelne Monate. Für den 3-Sterne-Tarif lasse die Pausenberechtigung bitte vom Sportnavi-Support bestätigen. Der Pausenwunsch muss bis zum 15. des Vormonats per E-Mail oder über das Formular auf der Website vorliegen. Bei kurzfristigem Bedarf melde dich beim Support. Rückwirkende Pausen und eine beitragsfreie Pause im Schlussmonat der Mitgliedschaft sind nicht möglich. Bei Firmenfitness gibt es keine beitragsfreie Pause im eigentlichen Sinne; wende dich für mögliche Alternativen an die Ansprechpartner deines Arbeitgebers.</w:t>
      </w:r>
    </w:p>
    <w:p>
      <w:bookmarkStart w:id="72" w:name="kb_N072"/>
      <w:pPr>
        <w:pStyle w:val="Heading2"/>
      </w:pPr>
      <w:r>
        <w:t>5. Cashback &amp; Gutscheine</w:t>
      </w:r>
      <w:bookmarkEnd w:id="72"/>
    </w:p>
    <w:p>
      <w:bookmarkStart w:id="73" w:name="kb_N073"/>
      <w:pPr>
        <w:pStyle w:val="Heading3"/>
      </w:pPr>
      <w:r>
        <w:t>Wie funktioniert die Cashback-Lösung?</w:t>
      </w:r>
      <w:bookmarkEnd w:id="73"/>
    </w:p>
    <w:p>
      <w:pPr>
        <w:keepNext/>
      </w:pPr>
      <w:r>
        <w:t>Bei teilnehmenden Anbietern bzw. Angeboten zahlst du den Eintritt zunächst selbst und bekommst im Folgemonat eine Erstattung von Sportnavi. Bitte beachte vor der Nutzung die jeweilige Angebotsbeschreibung. So funktioniert es:</w:t>
      </w:r>
    </w:p>
    <w:p>
      <w:pPr/>
      <w:r>
        <w:t>1. Ticket kaufen: Erwirb dein Eintritts-Ticket direkt beim Partner (online oder vor Ort).</w:t>
      </w:r>
    </w:p>
    <w:p>
      <w:pPr/>
      <w:r>
        <w:t>2. Einchecken: Checke wie gewohnt mit der Sportnavi-App ein (QR-Code oder Standortfunktion).</w:t>
      </w:r>
    </w:p>
    <w:p>
      <w:pPr/>
      <w:r>
        <w:t xml:space="preserve">3. Beleg hochladen: Lade im nachfolgenden Dialog ein Foto des Eintrittsbelegs in der App hoch. Ist dies nicht möglich, sende ein Foto oder Screenshot des Original-Tickets inkl. deiner Mitgliedsnummer an </w:t>
      </w:r>
      <w:hyperlink r:id="rId17">
        <w:r>
          <w:rPr>
            <w:color w:val="145A7A"/>
            <w:u w:val="single"/>
          </w:rPr>
          <w:t>cashback@sportnavi.de</w:t>
        </w:r>
      </w:hyperlink>
      <w:r/>
      <w:r>
        <w:t>.</w:t>
      </w:r>
    </w:p>
    <w:p>
      <w:pPr/>
      <w:r>
        <w:t>4. Erstattung erhalten: Im Folgemonat wird die Erstattung automatisch angewiesen. Die Höhe der Erstattung und alle Details richten sich nach den Partnerkonditionen auf der Detailseite des Partners in der App oder auf der Website.</w:t>
      </w:r>
    </w:p>
    <w:p>
      <w:pPr/>
      <w:r>
        <w:t xml:space="preserve">Hinweis: Wenn dein Mitgliedsbeitrag nicht direkt über dich läuft (z. B. Firmenfitness) oder deine Mitgliedschaft bald pausiert oder endet, melde dich kurz unter </w:t>
      </w:r>
      <w:hyperlink r:id="rId17">
        <w:r>
          <w:rPr>
            <w:color w:val="145A7A"/>
            <w:u w:val="single"/>
          </w:rPr>
          <w:t>cashback@sportnavi.de</w:t>
        </w:r>
      </w:hyperlink>
      <w:r/>
      <w:r>
        <w:t>, damit die Gutschrift korrekt verbucht werden kann.</w:t>
      </w:r>
    </w:p>
    <w:p>
      <w:pPr>
        <w:spacing w:before="40" w:after="100"/>
      </w:pPr>
      <w:r>
        <w:rPr>
          <w:sz w:val="18"/>
        </w:rPr>
        <w:t xml:space="preserve">Quellen: </w:t>
      </w:r>
      <w:hyperlink r:id="rId42">
        <w:r>
          <w:rPr>
            <w:color w:val="0563C1"/>
            <w:sz w:val="18"/>
            <w:u w:val="single"/>
          </w:rPr>
          <w:t>https://www.sportnavi.de/faq/mitglieder-allgemeines/</w:t>
        </w:r>
      </w:hyperlink>
      <w:r>
        <w:br/>
      </w:r>
      <w:hyperlink r:id="rId30">
        <w:r>
          <w:rPr>
            <w:color w:val="0563C1"/>
            <w:sz w:val="18"/>
            <w:u w:val="single"/>
          </w:rPr>
          <w:t>https://www.sportnavi.de/partner/15481/</w:t>
        </w:r>
      </w:hyperlink>
      <w:r>
        <w:br/>
      </w:r>
      <w:hyperlink r:id="rId43">
        <w:r>
          <w:rPr>
            <w:color w:val="0563C1"/>
            <w:sz w:val="18"/>
            <w:u w:val="single"/>
          </w:rPr>
          <w:t>https://www.sportnavi.de/partner/17256/</w:t>
        </w:r>
      </w:hyperlink>
    </w:p>
    <w:p>
      <w:bookmarkStart w:id="77" w:name="kb_N077"/>
      <w:pPr>
        <w:pStyle w:val="Heading3"/>
      </w:pPr>
      <w:r>
        <w:t>Wie funktioniert der Sportnavi-Gutschein?</w:t>
      </w:r>
      <w:bookmarkEnd w:id="77"/>
    </w:p>
    <w:p>
      <w:pPr/>
      <w:r>
        <w:t xml:space="preserve">Mit dem Sportnavi-Gutschein verschenkst du einen vollen Kalendermonat voller Sport und Wellness. Die beschenkte Person kann aus tausenden Angeboten wählen – von Fitness über Yoga bis hin zu Schwimmen, Wellness oder Online-Kursen. Der Gutschein kann flexibel eingelöst werden. Systembedingt erfolgt die Einrichtung für einen vollen Kalendermonat; die Mitgliedschaft endet danach automatisch, ganz ohne Kündigung. Gutscheine kannst du hier bestellen: </w:t>
      </w:r>
      <w:hyperlink r:id="rId18">
        <w:r>
          <w:rPr>
            <w:color w:val="145A7A"/>
            <w:u w:val="single"/>
          </w:rPr>
          <w:t>Sportnavi Gutscheine | Fitness &amp; Gesundheit verschenken</w:t>
        </w:r>
      </w:hyperlink>
      <w:r/>
      <w:r>
        <w:t>. Nach der Bestellung wird der Gutscheincode per E-Mail zugeschickt.</w:t>
      </w:r>
    </w:p>
    <w:p>
      <w:pPr>
        <w:spacing w:before="40" w:after="100"/>
      </w:pPr>
      <w:r>
        <w:rPr>
          <w:sz w:val="18"/>
        </w:rPr>
        <w:t xml:space="preserve">Quellen: </w:t>
      </w:r>
      <w:hyperlink r:id="rId44">
        <w:r>
          <w:rPr>
            <w:color w:val="0563C1"/>
            <w:sz w:val="18"/>
            <w:u w:val="single"/>
          </w:rPr>
          <w:t>https://www.sportnavi.de/fuer-mitglieder/gutscheine/</w:t>
        </w:r>
      </w:hyperlink>
      <w:r>
        <w:br/>
      </w:r>
      <w:hyperlink r:id="rId45">
        <w:r>
          <w:rPr>
            <w:color w:val="0563C1"/>
            <w:sz w:val="18"/>
            <w:u w:val="single"/>
          </w:rPr>
          <w:t>https://www.sportnavi.de/fuer-mitglieder/gutscheine/gutschein-einloesen/</w:t>
        </w:r>
      </w:hyperlink>
    </w:p>
    <w:p>
      <w:bookmarkStart w:id="79" w:name="kb_N079"/>
      <w:pPr>
        <w:pStyle w:val="Heading3"/>
      </w:pPr>
      <w:r>
        <w:t>Wie kann der Gutschein eingelöst werden?</w:t>
      </w:r>
      <w:bookmarkEnd w:id="79"/>
    </w:p>
    <w:p>
      <w:pPr/>
      <w:r>
        <w:t xml:space="preserve">Die beschenkte Person registriert sich über </w:t>
      </w:r>
      <w:hyperlink r:id="rId19">
        <w:r>
          <w:rPr>
            <w:color w:val="145A7A"/>
            <w:u w:val="single"/>
          </w:rPr>
          <w:t>Gutschein einlösen | Sportnavi</w:t>
        </w:r>
      </w:hyperlink>
      <w:r/>
      <w:r>
        <w:t xml:space="preserve"> und gibt den individuellen Gutscheincode ein. Anschließend kann sie den gewünschten Startmonat auswählen und erhält eine Bestätigung des Gutscheinmonats.</w:t>
      </w:r>
    </w:p>
    <w:p>
      <w:pPr>
        <w:spacing w:before="40" w:after="100"/>
      </w:pPr>
      <w:r>
        <w:rPr>
          <w:sz w:val="18"/>
        </w:rPr>
        <w:t xml:space="preserve">Quellen: </w:t>
      </w:r>
      <w:hyperlink r:id="rId45">
        <w:r>
          <w:rPr>
            <w:color w:val="0563C1"/>
            <w:sz w:val="18"/>
            <w:u w:val="single"/>
          </w:rPr>
          <w:t>https://www.sportnavi.de/fuer-mitglieder/gutscheine/gutschein-einloesen/</w:t>
        </w:r>
      </w:hyperlink>
    </w:p>
    <w:p>
      <w:bookmarkStart w:id="81" w:name="kb_N081"/>
      <w:pPr>
        <w:pStyle w:val="Heading2"/>
      </w:pPr>
      <w:r>
        <w:t>6. Fitness-Check</w:t>
      </w:r>
      <w:bookmarkEnd w:id="81"/>
    </w:p>
    <w:p>
      <w:bookmarkStart w:id="82" w:name="kb_N082"/>
      <w:pPr>
        <w:pStyle w:val="Heading3"/>
      </w:pPr>
      <w:r>
        <w:t>Was ist der Fitness-Check?</w:t>
      </w:r>
      <w:bookmarkEnd w:id="82"/>
    </w:p>
    <w:p>
      <w:pPr/>
      <w:r>
        <w:t>Einige Partnerstudios führen vor dem ersten Training einen Fitness- oder Gesundheitscheck durch, um das Training sicher und individuell zu gestalten. Ob dieser notwendig ist und welche Kosten ggf. vor Ort anfallen, erfährst du direkt beim jeweiligen Anbieter.</w:t>
      </w:r>
    </w:p>
    <w:p>
      <w:pPr>
        <w:spacing w:before="40" w:after="100"/>
      </w:pPr>
      <w:r>
        <w:rPr>
          <w:sz w:val="18"/>
        </w:rPr>
        <w:t xml:space="preserve">Quellen: </w:t>
      </w:r>
      <w:hyperlink r:id="rId39">
        <w:r>
          <w:rPr>
            <w:color w:val="0563C1"/>
            <w:sz w:val="18"/>
            <w:u w:val="single"/>
          </w:rPr>
          <w:t>https://www.sportnavi.de/fuer-mitglieder/fitness-check/</w:t>
        </w:r>
      </w:hyperlink>
    </w:p>
    <w:p>
      <w:bookmarkStart w:id="84" w:name="kb_N084"/>
      <w:pPr>
        <w:pStyle w:val="Heading3"/>
      </w:pPr>
      <w:r>
        <w:t>Wie erfolgt die Erstattung des Fitness-Checks?</w:t>
      </w:r>
      <w:bookmarkEnd w:id="84"/>
    </w:p>
    <w:p>
      <w:pPr/>
      <w:r>
        <w:t xml:space="preserve">Reiche den Beleg über den Fitness-Check mit deiner Mitgliedsnummer z. B. per E-Mail an </w:t>
      </w:r>
      <w:hyperlink r:id="rId13">
        <w:r>
          <w:rPr>
            <w:color w:val="145A7A"/>
            <w:u w:val="single"/>
          </w:rPr>
          <w:t>info@sportnavi.de</w:t>
        </w:r>
      </w:hyperlink>
      <w:r/>
      <w:r>
        <w:t xml:space="preserve"> ein. Nach der Bearbeitung erfolgt die Erstattung per Überweisung. Liegt Sportnavi keine Bankverbindung vor (z. B. bei Firmentarif), teile die Bankverbindung zusammen mit dem Beleg mit.</w:t>
      </w:r>
    </w:p>
    <w:p>
      <w:pPr>
        <w:spacing w:before="40" w:after="100"/>
      </w:pPr>
      <w:r>
        <w:rPr>
          <w:sz w:val="18"/>
        </w:rPr>
        <w:t xml:space="preserve">Quellen: </w:t>
      </w:r>
      <w:hyperlink r:id="rId39">
        <w:r>
          <w:rPr>
            <w:color w:val="0563C1"/>
            <w:sz w:val="18"/>
            <w:u w:val="single"/>
          </w:rPr>
          <w:t>https://www.sportnavi.de/fuer-mitglieder/fitness-check/</w:t>
        </w:r>
      </w:hyperlink>
      <w:r>
        <w:br/>
      </w:r>
      <w:hyperlink r:id="rId34">
        <w:r>
          <w:rPr>
            <w:color w:val="0563C1"/>
            <w:sz w:val="18"/>
            <w:u w:val="single"/>
          </w:rPr>
          <w:t>https://www.sportnavi.de/kontakt/</w:t>
        </w:r>
      </w:hyperlink>
    </w:p>
    <w:p>
      <w:bookmarkStart w:id="86" w:name="kb_N086"/>
      <w:pPr>
        <w:pStyle w:val="Heading3"/>
      </w:pPr>
      <w:r>
        <w:t>Wie viele Fitness-Checks werden erstattet?</w:t>
      </w:r>
      <w:bookmarkEnd w:id="86"/>
    </w:p>
    <w:p>
      <w:pPr/>
      <w:r>
        <w:t>Sportnavi unterstützt dich bei den Kosten einmal alle 12 Monate. Die Höhe des Zuschusses richtet sich nach deinem Tarif. Die aktuellen Konditionen erhältst du beim Sportnavi-Support.</w:t>
      </w:r>
    </w:p>
    <w:p>
      <w:pPr>
        <w:spacing w:before="40" w:after="100"/>
      </w:pPr>
      <w:r>
        <w:rPr>
          <w:sz w:val="18"/>
        </w:rPr>
        <w:t xml:space="preserve">Quellen: </w:t>
      </w:r>
      <w:hyperlink r:id="rId39">
        <w:r>
          <w:rPr>
            <w:color w:val="0563C1"/>
            <w:sz w:val="18"/>
            <w:u w:val="single"/>
          </w:rPr>
          <w:t>https://www.sportnavi.de/fuer-mitglieder/fitness-check/</w:t>
        </w:r>
      </w:hyperlink>
    </w:p>
    <w:p>
      <w:bookmarkStart w:id="88" w:name="kb_N088"/>
      <w:pPr>
        <w:pStyle w:val="Heading2"/>
      </w:pPr>
      <w:r>
        <w:t>7. App &amp; Check-in</w:t>
      </w:r>
      <w:bookmarkEnd w:id="88"/>
    </w:p>
    <w:p>
      <w:bookmarkStart w:id="89" w:name="kb_N089"/>
      <w:pPr>
        <w:pStyle w:val="Heading3"/>
      </w:pPr>
      <w:r>
        <w:t>Wie verbinde ich meine Mitgliedschaft mit der App?</w:t>
      </w:r>
      <w:bookmarkEnd w:id="89"/>
    </w:p>
    <w:p>
      <w:pPr/>
      <w:r>
        <w:t>Für die Aktivierung der vollen Funktionalitäten der App ist es einmalig nötig, die Mitgliedschaft mit der App zu verbinden. Dazu wählst du die entsprechende Funktion unter „Anmelden" und folgst den dort beschriebenen Schritten. Nach erfolgreicher Durchführung kannst du dich dauerhaft mit E-Mail und Passwort anmelden.</w:t>
      </w:r>
    </w:p>
    <w:p>
      <w:pPr>
        <w:spacing w:before="40" w:after="100"/>
      </w:pPr>
      <w:r>
        <w:rPr>
          <w:sz w:val="18"/>
        </w:rPr>
        <w:t xml:space="preserve">Quellen: </w:t>
      </w:r>
      <w:hyperlink r:id="rId33">
        <w:r>
          <w:rPr>
            <w:color w:val="0563C1"/>
            <w:sz w:val="18"/>
            <w:u w:val="single"/>
          </w:rPr>
          <w:t>https://www.sportnavi.de/sportnavi-app/</w:t>
        </w:r>
      </w:hyperlink>
    </w:p>
    <w:p>
      <w:bookmarkStart w:id="91" w:name="kb_N091"/>
      <w:pPr>
        <w:pStyle w:val="Heading3"/>
      </w:pPr>
      <w:r>
        <w:t>Wie mache ich einen Check-in?</w:t>
      </w:r>
      <w:bookmarkEnd w:id="91"/>
    </w:p>
    <w:p>
      <w:pPr/>
      <w:r>
        <w:t>Zum Einchecken scannst du in der Regel den Sportnavi-QR-Code vor Ort. Danach zeigst du die Bestätigung dem Personal und hältst einen gültigen Lichtbildausweis bereit. Ein Check-out ist nicht vorgesehen.</w:t>
      </w:r>
    </w:p>
    <w:p>
      <w:pPr>
        <w:spacing w:before="40" w:after="100"/>
      </w:pPr>
      <w:r>
        <w:rPr>
          <w:sz w:val="18"/>
        </w:rPr>
        <w:t xml:space="preserve">Quellen: </w:t>
      </w:r>
      <w:hyperlink r:id="rId33">
        <w:r>
          <w:rPr>
            <w:color w:val="0563C1"/>
            <w:sz w:val="18"/>
            <w:u w:val="single"/>
          </w:rPr>
          <w:t>https://www.sportnavi.de/sportnavi-app/</w:t>
        </w:r>
      </w:hyperlink>
    </w:p>
    <w:p>
      <w:bookmarkStart w:id="93" w:name="kb_N093"/>
      <w:pPr>
        <w:pStyle w:val="Heading3"/>
      </w:pPr>
      <w:r>
        <w:t>Wie kann ich mich in der App auschecken? (Timer läuft noch)</w:t>
      </w:r>
      <w:bookmarkEnd w:id="93"/>
    </w:p>
    <w:p>
      <w:pPr>
        <w:keepNext/>
      </w:pPr>
      <w:r>
        <w:t>Ein Auschecken ist nicht notwendig. Der Timer hört automatisch auf:</w:t>
      </w:r>
    </w:p>
    <w:p>
      <w:pPr>
        <w:pStyle w:val="ListBullet"/>
      </w:pPr>
      <w:r>
        <w:t>um Mitternacht, oder</w:t>
      </w:r>
    </w:p>
    <w:p>
      <w:pPr>
        <w:pStyle w:val="ListBullet"/>
      </w:pPr>
      <w:r>
        <w:t>wenn du dich bei einem anderen Partner eincheckst.</w:t>
      </w:r>
    </w:p>
    <w:p>
      <w:bookmarkStart w:id="96" w:name="kb_N096"/>
      <w:pPr>
        <w:pStyle w:val="Heading3"/>
      </w:pPr>
      <w:r>
        <w:t>Wie checke ich bei einem Partner ein, wenn kein QR-Code vorhanden ist?</w:t>
      </w:r>
      <w:bookmarkEnd w:id="96"/>
    </w:p>
    <w:p>
      <w:pPr/>
      <w:r>
        <w:t>Der Check-in per QR-Code-Scan ist bei allen Anbietern im Netzwerk möglich, bei denen ein QR-Code vor Ort vorhanden ist. Ohne QR-Code gibt es die Alternative, den Check-in anhand des eigenen Standortes vorzunehmen, wenn man beim Anbieter vor Ort ist. Dazu muss die Standortnutzung in der App erlaubt sein. Bitte beachte die jeweilige Angebotsbeschreibung, da ein Check-in je nach Tarif oder beim Erreichen einer Nutzungsbegrenzung ausgeschlossen sein kann.</w:t>
      </w:r>
    </w:p>
    <w:p>
      <w:pPr>
        <w:spacing w:before="40" w:after="100"/>
      </w:pPr>
      <w:r>
        <w:rPr>
          <w:sz w:val="18"/>
        </w:rPr>
        <w:t xml:space="preserve">Quellen: </w:t>
      </w:r>
      <w:hyperlink r:id="rId33">
        <w:r>
          <w:rPr>
            <w:color w:val="0563C1"/>
            <w:sz w:val="18"/>
            <w:u w:val="single"/>
          </w:rPr>
          <w:t>https://www.sportnavi.de/sportnavi-app/</w:t>
        </w:r>
      </w:hyperlink>
      <w:r>
        <w:br/>
      </w:r>
      <w:hyperlink r:id="rId40">
        <w:r>
          <w:rPr>
            <w:color w:val="0563C1"/>
            <w:sz w:val="18"/>
            <w:u w:val="single"/>
          </w:rPr>
          <w:t>https://www.sportnavi.de/fuer-mitglieder/tarife/</w:t>
        </w:r>
      </w:hyperlink>
      <w:r>
        <w:br/>
      </w:r>
      <w:hyperlink r:id="rId36">
        <w:r>
          <w:rPr>
            <w:color w:val="0563C1"/>
            <w:sz w:val="18"/>
            <w:u w:val="single"/>
          </w:rPr>
          <w:t>https://www.sportnavi.de/faq/mitglieder-nutzung/</w:t>
        </w:r>
      </w:hyperlink>
    </w:p>
    <w:p>
      <w:bookmarkStart w:id="98" w:name="kb_N098"/>
      <w:pPr>
        <w:pStyle w:val="Heading3"/>
      </w:pPr>
      <w:r>
        <w:t>Mein Check-in wurde nicht erkannt – was kann ich tun?</w:t>
      </w:r>
      <w:bookmarkEnd w:id="98"/>
    </w:p>
    <w:p>
      <w:pPr/>
      <w:r>
        <w:t>WLAN/GPS prüfen und die App neu öffnen. Wenn es weiterhin nicht klappt: das Personal vor Ort informieren oder den Sportnavi-Support kontaktieren.</w:t>
      </w:r>
    </w:p>
    <w:p>
      <w:pPr>
        <w:spacing w:before="40" w:after="100"/>
      </w:pPr>
      <w:r>
        <w:rPr>
          <w:sz w:val="18"/>
        </w:rPr>
        <w:t xml:space="preserve">Quellen: </w:t>
      </w:r>
      <w:hyperlink r:id="rId33">
        <w:r>
          <w:rPr>
            <w:color w:val="0563C1"/>
            <w:sz w:val="18"/>
            <w:u w:val="single"/>
          </w:rPr>
          <w:t>https://www.sportnavi.de/sportnavi-app/</w:t>
        </w:r>
      </w:hyperlink>
    </w:p>
    <w:p>
      <w:bookmarkStart w:id="100" w:name="kb_N100"/>
      <w:pPr>
        <w:pStyle w:val="Heading3"/>
      </w:pPr>
      <w:r>
        <w:t>Welche Geräte unterstützen die App?</w:t>
      </w:r>
      <w:bookmarkEnd w:id="100"/>
    </w:p>
    <w:p>
      <w:pPr/>
      <w:r>
        <w:t>Für die Nutzung der Sportnavi-App werden benötigt: ein Smartphone mit intakter Frontkamera, mobile Daten sowie mindestens Android 6.0 oder iOS 9.0 oder höher.</w:t>
      </w:r>
    </w:p>
    <w:p>
      <w:pPr>
        <w:spacing w:before="40" w:after="100"/>
      </w:pPr>
      <w:r>
        <w:rPr>
          <w:sz w:val="18"/>
        </w:rPr>
        <w:t xml:space="preserve">Quellen: </w:t>
      </w:r>
      <w:hyperlink r:id="rId33">
        <w:r>
          <w:rPr>
            <w:color w:val="0563C1"/>
            <w:sz w:val="18"/>
            <w:u w:val="single"/>
          </w:rPr>
          <w:t>https://www.sportnavi.de/sportnavi-app/</w:t>
        </w:r>
      </w:hyperlink>
    </w:p>
    <w:p>
      <w:bookmarkStart w:id="102" w:name="kb_N102"/>
      <w:pPr>
        <w:pStyle w:val="Heading3"/>
      </w:pPr>
      <w:r>
        <w:t>Was kann ich machen, wenn meine Mitgliedschaft in der App als nicht aktiv angezeigt wird?</w:t>
      </w:r>
      <w:bookmarkEnd w:id="102"/>
    </w:p>
    <w:p>
      <w:pPr>
        <w:keepNext/>
      </w:pPr>
      <w:r>
        <w:t>Wird in der App angezeigt, dass die Mitgliedschaft nicht aktiv ist, obwohl sie bereits gestartet hat, helfen folgende Schritte:</w:t>
      </w:r>
    </w:p>
    <w:p>
      <w:pPr/>
      <w:r>
        <w:t>1. Profil öffnen und die Ansicht von oben nach unten ziehen, um die Daten zu aktualisieren.</w:t>
      </w:r>
    </w:p>
    <w:p>
      <w:pPr/>
      <w:r>
        <w:t>2. Falls das nicht hilft: einmal aus der App abmelden und wieder anmelden – so werden alle Daten neu geladen.</w:t>
      </w:r>
    </w:p>
    <w:p>
      <w:pPr/>
      <w:r>
        <w:t>Hinweis zum Monatsstart: Zeigt die App keine gültige Mitgliedschaft an, das Profil aktualisieren (nach unten ziehen) oder einmal ab- und wieder anmelden.</w:t>
      </w:r>
    </w:p>
    <w:p>
      <w:pPr>
        <w:spacing w:before="40" w:after="100"/>
      </w:pPr>
      <w:r>
        <w:rPr>
          <w:sz w:val="18"/>
        </w:rPr>
        <w:t xml:space="preserve">Quellen: </w:t>
      </w:r>
      <w:hyperlink r:id="rId33">
        <w:r>
          <w:rPr>
            <w:color w:val="0563C1"/>
            <w:sz w:val="18"/>
            <w:u w:val="single"/>
          </w:rPr>
          <w:t>https://www.sportnavi.de/sportnavi-app/</w:t>
        </w:r>
      </w:hyperlink>
      <w:r>
        <w:br/>
      </w:r>
      <w:hyperlink r:id="rId34">
        <w:r>
          <w:rPr>
            <w:color w:val="0563C1"/>
            <w:sz w:val="18"/>
            <w:u w:val="single"/>
          </w:rPr>
          <w:t>https://www.sportnavi.de/kontakt/</w:t>
        </w:r>
      </w:hyperlink>
    </w:p>
    <w:p>
      <w:bookmarkStart w:id="106" w:name="kb_N106"/>
      <w:pPr>
        <w:pStyle w:val="Heading3"/>
      </w:pPr>
      <w:r>
        <w:t>Was kann ich machen, wenn die Meldung erscheint, dass meine App nicht aktuell ist?</w:t>
      </w:r>
      <w:bookmarkEnd w:id="106"/>
    </w:p>
    <w:p>
      <w:pPr/>
      <w:r>
        <w:t>Liegt die App-Version unter Version 1.7.2 (Stand: Februar 2025), muss die App aktualisiert werden. Da viele neue Funktionen und Verbesserungen hinzugefügt wurden, ist diese Version zwingend erforderlich. Das Update ist über den Apple App Store oder den Google Play Store erhältlich.</w:t>
      </w:r>
    </w:p>
    <w:p>
      <w:pPr>
        <w:spacing w:before="40" w:after="100"/>
      </w:pPr>
      <w:r>
        <w:rPr>
          <w:sz w:val="18"/>
        </w:rPr>
        <w:t xml:space="preserve">Quellen: </w:t>
      </w:r>
      <w:hyperlink r:id="rId33">
        <w:r>
          <w:rPr>
            <w:color w:val="0563C1"/>
            <w:sz w:val="18"/>
            <w:u w:val="single"/>
          </w:rPr>
          <w:t>https://www.sportnavi.de/sportnavi-app/</w:t>
        </w:r>
      </w:hyperlink>
    </w:p>
    <w:p>
      <w:bookmarkStart w:id="108" w:name="kb_N108"/>
      <w:pPr>
        <w:pStyle w:val="Heading3"/>
      </w:pPr>
      <w:r>
        <w:t>Kann ich die App auf verschiedenen Geräten gleichzeitig nutzen?</w:t>
      </w:r>
      <w:bookmarkEnd w:id="108"/>
    </w:p>
    <w:p>
      <w:pPr/>
      <w:r>
        <w:t>Zum Schutz des Mitgliedskontos und zur Vermeidung unbefugter Nutzung ist eine Anmeldung nur auf einem Gerät möglich. Ein Gerätewechsel ist nach 30 Tagen möglich. Bei Geräteverlust oder einem neuen Gerät – und einer entsprechenden Fehlermeldung – bitte direkt den Sportnavi-Support kontaktieren.</w:t>
      </w:r>
    </w:p>
    <w:p>
      <w:pPr>
        <w:spacing w:before="40" w:after="100"/>
      </w:pPr>
      <w:r>
        <w:rPr>
          <w:sz w:val="18"/>
        </w:rPr>
        <w:t xml:space="preserve">Quellen: </w:t>
      </w:r>
      <w:hyperlink r:id="rId33">
        <w:r>
          <w:rPr>
            <w:color w:val="0563C1"/>
            <w:sz w:val="18"/>
            <w:u w:val="single"/>
          </w:rPr>
          <w:t>https://www.sportnavi.de/sportnavi-app/</w:t>
        </w:r>
      </w:hyperlink>
    </w:p>
    <w:p>
      <w:bookmarkStart w:id="110" w:name="kb_N110"/>
      <w:pPr>
        <w:pStyle w:val="Heading3"/>
      </w:pPr>
      <w:r>
        <w:t>Ich kann meine App auf meinem Android-Gerät nicht aktualisieren – was kann ich tun?</w:t>
      </w:r>
      <w:bookmarkEnd w:id="110"/>
    </w:p>
    <w:p>
      <w:pPr/>
      <w:r>
        <w:t>Die App löschen und die neueste Version direkt aus dem Google Play Store neu installieren. Dieser Schritt führt ebenfalls eine vollständige Aktualisierung durch.</w:t>
      </w:r>
    </w:p>
    <w:p>
      <w:pPr>
        <w:spacing w:before="40" w:after="100"/>
      </w:pPr>
      <w:r>
        <w:rPr>
          <w:sz w:val="18"/>
        </w:rPr>
        <w:t xml:space="preserve">Quellen: </w:t>
      </w:r>
      <w:hyperlink r:id="rId33">
        <w:r>
          <w:rPr>
            <w:color w:val="0563C1"/>
            <w:sz w:val="18"/>
            <w:u w:val="single"/>
          </w:rPr>
          <w:t>https://www.sportnavi.de/sportnavi-app/</w:t>
        </w:r>
      </w:hyperlink>
    </w:p>
    <w:p>
      <w:bookmarkStart w:id="112" w:name="kb_N112"/>
      <w:pPr>
        <w:pStyle w:val="Heading3"/>
      </w:pPr>
      <w:r>
        <w:t>Was kann ich machen, wenn etwas in der App nicht funktioniert?</w:t>
      </w:r>
      <w:bookmarkEnd w:id="112"/>
    </w:p>
    <w:p>
      <w:pPr/>
      <w:r>
        <w:t>Wenn die App nicht so funktioniert wie erwartet, Feedback direkt einsenden – entweder über das Kontaktformular oder telefonisch unter 05246 9342000 (Montag bis Freitag, 9:00 – 17:00 Uhr).</w:t>
      </w:r>
    </w:p>
    <w:p>
      <w:pPr>
        <w:spacing w:before="40" w:after="100"/>
      </w:pPr>
      <w:r>
        <w:rPr>
          <w:sz w:val="18"/>
        </w:rPr>
        <w:t xml:space="preserve">Quellen: </w:t>
      </w:r>
      <w:hyperlink r:id="rId33">
        <w:r>
          <w:rPr>
            <w:color w:val="0563C1"/>
            <w:sz w:val="18"/>
            <w:u w:val="single"/>
          </w:rPr>
          <w:t>https://www.sportnavi.de/sportnavi-app/</w:t>
        </w:r>
      </w:hyperlink>
    </w:p>
    <w:p>
      <w:bookmarkStart w:id="114" w:name="kb_N114"/>
      <w:pPr>
        <w:pStyle w:val="Heading2"/>
      </w:pPr>
      <w:r>
        <w:t>8. Firmenfitness</w:t>
      </w:r>
      <w:bookmarkEnd w:id="114"/>
    </w:p>
    <w:p>
      <w:bookmarkStart w:id="115" w:name="kb_N115"/>
      <w:pPr>
        <w:pStyle w:val="Heading3"/>
      </w:pPr>
      <w:r>
        <w:t>Wie hoch ist der AG-Anteil und MA-Anteil?</w:t>
      </w:r>
      <w:bookmarkEnd w:id="115"/>
    </w:p>
    <w:p>
      <w:pPr/>
      <w:r>
        <w:t>Unternehmen können die Mitgliedschaftskosten ganz einfach mit ihren Mitarbeitenden teilen und dadurch besonders attraktive Konditionen ermöglichen.</w:t>
      </w:r>
    </w:p>
    <w:p>
      <w:pPr>
        <w:pStyle w:val="ListBullet"/>
      </w:pPr>
      <w:r>
        <w:t>Viele Arbeitgeber nutzen dafür den steuerfreien Sachbezug.</w:t>
      </w:r>
    </w:p>
    <w:p>
      <w:pPr>
        <w:pStyle w:val="ListBullet"/>
      </w:pPr>
      <w:r>
        <w:t>Es sind auch andere Optionen möglich.</w:t>
      </w:r>
    </w:p>
    <w:p>
      <w:pPr>
        <w:pStyle w:val="ListBullet"/>
      </w:pPr>
      <w:r>
        <w:t>Der Arbeitgeber entscheidet selbst, wie viel er bezuschussen möchte. Daraus entsteht dann der passende Eigenanteil für Mitarbeitende.</w:t>
      </w:r>
    </w:p>
    <w:p>
      <w:pPr/>
      <w:r>
        <w:t>Wie sich Arbeitgeber- und Mitarbeitendenanteil konkret aufteilen, besprechen wir gerne individuell – über die Buttons unten Kontakt aufnehmen oder einen Termin buchen.</w:t>
      </w:r>
    </w:p>
    <w:p>
      <w:pPr>
        <w:spacing w:before="40" w:after="100"/>
      </w:pPr>
      <w:r>
        <w:rPr>
          <w:sz w:val="18"/>
        </w:rPr>
        <w:t xml:space="preserve">Quellen: </w:t>
      </w:r>
      <w:hyperlink r:id="rId32">
        <w:r>
          <w:rPr>
            <w:color w:val="0563C1"/>
            <w:sz w:val="18"/>
            <w:u w:val="single"/>
          </w:rPr>
          <w:t>https://www.sportnavi.de/fuer-unternehmen/</w:t>
        </w:r>
      </w:hyperlink>
      <w:r>
        <w:br/>
      </w:r>
      <w:hyperlink r:id="rId46">
        <w:r>
          <w:rPr>
            <w:color w:val="0563C1"/>
            <w:sz w:val="18"/>
            <w:u w:val="single"/>
          </w:rPr>
          <w:t>https://www.sportnavi.de/steuerliche-infos/</w:t>
        </w:r>
      </w:hyperlink>
    </w:p>
    <w:p>
      <w:bookmarkStart w:id="119" w:name="kb_N119"/>
      <w:pPr>
        <w:pStyle w:val="Heading3"/>
      </w:pPr>
      <w:r>
        <w:t>Was ist der Unterschied zwischen den Tarifen?</w:t>
      </w:r>
      <w:bookmarkEnd w:id="119"/>
    </w:p>
    <w:p>
      <w:pPr>
        <w:keepNext/>
      </w:pPr>
      <w:r>
        <w:t>Endkunden-Tarife:</w:t>
      </w:r>
    </w:p>
    <w:p>
      <w:pPr>
        <w:keepNext/>
      </w:pPr>
      <w:r>
        <w:t>Je mehr Sterne, desto mehr Sport- und Wellnessangebote sind im Monatsbeitrag enthalten.</w:t>
      </w:r>
    </w:p>
    <w:tbl>
      <w:tblPr>
        <w:tblW w:type="auto" w:w="0"/>
        <w:tblLayout w:type="fixed"/>
        <w:tblLook w:firstColumn="1" w:firstRow="1" w:lastColumn="0" w:lastRow="0" w:noHBand="0" w:noVBand="1" w:val="04A0"/>
      </w:tblPr>
      <w:tblGrid>
        <w:gridCol w:w="3312"/>
        <w:gridCol w:w="6970"/>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spacing w:after="0" w:line="252" w:lineRule="auto"/>
            </w:pPr>
            <w:r>
              <w:rPr>
                <w:b/>
                <w:sz w:val="20"/>
              </w:rPr>
              <w:t>Tarif</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spacing w:after="0" w:line="252" w:lineRule="auto"/>
            </w:pPr>
            <w:r>
              <w:rPr>
                <w:b/>
                <w:sz w:val="20"/>
              </w:rPr>
              <w:t>Beschreibung</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line="252" w:lineRule="auto"/>
            </w:pPr>
            <w:r>
              <w:rPr>
                <w:b w:val="0"/>
                <w:sz w:val="20"/>
              </w:rPr>
              <w:t>3 Sterne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line="252" w:lineRule="auto"/>
            </w:pPr>
            <w:r>
              <w:rPr>
                <w:b w:val="0"/>
                <w:sz w:val="20"/>
              </w:rPr>
              <w:t>Grundangebot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spacing w:after="0" w:line="252" w:lineRule="auto"/>
            </w:pPr>
            <w:r>
              <w:rPr>
                <w:b w:val="0"/>
                <w:sz w:val="20"/>
              </w:rPr>
              <w:t>4 Sterne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spacing w:after="0" w:line="252" w:lineRule="auto"/>
            </w:pPr>
            <w:r>
              <w:rPr>
                <w:b w:val="0"/>
                <w:sz w:val="20"/>
              </w:rPr>
              <w:t>Erweitertes Angebot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5 Sterne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Umfangreichstes Sport- &amp; Wellnessangebot</w:t>
            </w:r>
          </w:p>
        </w:tc>
      </w:tr>
    </w:tbl>
    <w:p>
      <w:pPr>
        <w:spacing w:after="0"/>
      </w:pPr>
    </w:p>
    <w:p>
      <w:pPr/>
      <w:r>
        <w:t xml:space="preserve">Firmenfitness-Tarif: Als Firmenkunde nutzt du automatisch den Firmenfitness-Tarif – er bietet das beste Preis-Leistungs-Verhältnis und deckt die beliebtesten Angebote ab. Über die Partner-Karte oder die Sportnavi-App kannst du sehen, welche Angebote enthalten sind und welche Konditionen beim jeweiligen Partner gelten. Die Partner-Karte findest du unter </w:t>
      </w:r>
      <w:hyperlink r:id="rId20">
        <w:r>
          <w:rPr>
            <w:color w:val="145A7A"/>
            <w:u w:val="single"/>
          </w:rPr>
          <w:t>Fitnessstudios &amp; Sportangebote finden | Sportnavi</w:t>
        </w:r>
      </w:hyperlink>
      <w:r/>
      <w:r>
        <w:t>.</w:t>
      </w:r>
    </w:p>
    <w:p>
      <w:pPr>
        <w:spacing w:before="40" w:after="100"/>
      </w:pPr>
      <w:r>
        <w:rPr>
          <w:sz w:val="18"/>
        </w:rPr>
        <w:t xml:space="preserve">Quellen: </w:t>
      </w:r>
      <w:hyperlink r:id="rId40">
        <w:r>
          <w:rPr>
            <w:color w:val="0563C1"/>
            <w:sz w:val="18"/>
            <w:u w:val="single"/>
          </w:rPr>
          <w:t>https://www.sportnavi.de/fuer-mitglieder/tarife/</w:t>
        </w:r>
      </w:hyperlink>
      <w:r>
        <w:br/>
      </w:r>
      <w:hyperlink r:id="rId32">
        <w:r>
          <w:rPr>
            <w:color w:val="0563C1"/>
            <w:sz w:val="18"/>
            <w:u w:val="single"/>
          </w:rPr>
          <w:t>https://www.sportnavi.de/fuer-unternehmen/</w:t>
        </w:r>
      </w:hyperlink>
    </w:p>
    <w:p>
      <w:bookmarkStart w:id="1001" w:name="kb_A01"/>
      <w:pPr>
        <w:pStyle w:val="Heading3"/>
      </w:pPr>
      <w:r>
        <w:t>Kann man den Firmenfitness-Tarif up- oder downgraden?</w:t>
      </w:r>
      <w:bookmarkEnd w:id="1001"/>
    </w:p>
    <w:p>
      <w:pPr/>
      <w:r>
        <w:t>Nein. Firmenfitness hat einen eigenen Tarif, der dem 4-Sterne-Tarif ähnelt. Up- und Downgrades sind nur bei einer privaten Mitgliedschaft möglich; diese wird nicht über die Firma abgerechnet.</w:t>
      </w:r>
    </w:p>
    <w:p>
      <w:bookmarkStart w:id="1003" w:name="kb_A03"/>
      <w:pPr>
        <w:pStyle w:val="Heading3"/>
      </w:pPr>
      <w:r>
        <w:t>Können Familienangehörige in den Firmentarif aufgenommen werden?</w:t>
      </w:r>
      <w:bookmarkEnd w:id="1003"/>
    </w:p>
    <w:p>
      <w:pPr/>
      <w:r>
        <w:t xml:space="preserve">Nein. Familienangehörige können sich privat vergünstigt über </w:t>
      </w:r>
      <w:hyperlink r:id="rId16">
        <w:r>
          <w:rPr>
            <w:color w:val="145A7A"/>
            <w:u w:val="single"/>
          </w:rPr>
          <w:t>Family &amp; Friends</w:t>
        </w:r>
      </w:hyperlink>
      <w:r/>
      <w:r>
        <w:t xml:space="preserve"> anmelden. Die Anmeldung erfolgt nicht über die Firma. Für ein geworbenes neues Erst-Mitglied ist eine Werbeprämie nach den Family-&amp;-Friends-Bedingungen möglich; Anmeldungen des geworbenen Mitglieds im Firmenfitness-Tarif sind ausgeschlossen. Die Auszahlung erfolgt nach dem dritten Mitgliedschaftsmonat per Überweisung.</w:t>
      </w:r>
    </w:p>
    <w:p>
      <w:bookmarkStart w:id="124" w:name="kb_N124"/>
      <w:pPr>
        <w:pStyle w:val="Heading3"/>
      </w:pPr>
      <w:r>
        <w:t>Wie wird der Mitarbeiteranteil abgerechnet?</w:t>
      </w:r>
      <w:bookmarkEnd w:id="124"/>
    </w:p>
    <w:p>
      <w:pPr/>
      <w:r>
        <w:t>Der Mitarbeiteranteil kann ggfs. über die Gehaltsabrechnung einbehalten werden. Wie dies intern gestaltet werden kann, besprechen Sie am besten mit Ihrem Steuerbüro.</w:t>
      </w:r>
    </w:p>
    <w:p>
      <w:bookmarkStart w:id="126" w:name="kb_N126"/>
      <w:pPr>
        <w:pStyle w:val="Heading3"/>
      </w:pPr>
      <w:r>
        <w:t>Kann ein Unternehmen auch mit wenigen Mitarbeitern (z. B. 2, 5 oder 10) einen Firmenfitnessvertrag abschließen?</w:t>
      </w:r>
      <w:bookmarkEnd w:id="126"/>
    </w:p>
    <w:p>
      <w:pPr/>
      <w:r>
        <w:t>Ja. Es gibt keine Mindestgröße für einen Firmenfitnessvertrag.</w:t>
      </w:r>
    </w:p>
    <w:p>
      <w:pPr>
        <w:spacing w:before="40" w:after="100"/>
      </w:pPr>
      <w:r>
        <w:rPr>
          <w:sz w:val="18"/>
        </w:rPr>
        <w:t xml:space="preserve">Quellen: </w:t>
      </w:r>
      <w:hyperlink r:id="rId32">
        <w:r>
          <w:rPr>
            <w:color w:val="0563C1"/>
            <w:sz w:val="18"/>
            <w:u w:val="single"/>
          </w:rPr>
          <w:t>https://www.sportnavi.de/fuer-unternehmen/</w:t>
        </w:r>
      </w:hyperlink>
    </w:p>
    <w:p>
      <w:bookmarkStart w:id="128" w:name="kb_N128"/>
      <w:pPr>
        <w:pStyle w:val="Heading3"/>
      </w:pPr>
      <w:r>
        <w:t>Wie viel zahlt man als Arbeitgeber für den Vertrag?</w:t>
      </w:r>
      <w:bookmarkEnd w:id="128"/>
    </w:p>
    <w:p>
      <w:pPr/>
      <w:r>
        <w:t>Der Firmenfitness-Tarif basiert auf dem beliebten 4-Sterne-Tarif und bietet ein sehr attraktives Preis-Leistungs-Verhältnis. Der Arbeitgeber entscheidet selbst, wie viel er bezuschussen möchte. Daraus entsteht dann der passende Eigenanteil für Mitarbeitende.</w:t>
      </w:r>
    </w:p>
    <w:p>
      <w:pPr/>
      <w:r>
        <w:t>Ein konkretes Angebot erstellen wir gerne – am einfachsten über die Kontakt- bzw. Terminbuchungs-Buttons unten.</w:t>
      </w:r>
    </w:p>
    <w:p>
      <w:bookmarkStart w:id="131" w:name="kb_N131"/>
      <w:pPr>
        <w:pStyle w:val="Heading3"/>
      </w:pPr>
      <w:r>
        <w:t>Was für Kosten kommen auf mich zu?</w:t>
      </w:r>
      <w:bookmarkEnd w:id="131"/>
    </w:p>
    <w:p>
      <w:pPr/>
      <w:r>
        <w:t>Abgerechnet werden nur die tatsächlich angemeldeten Mitgliedschaften. Zusätzliche Kosten wie z. B. Servicegebühren oder Einrichtungsgebühren werden nicht erhoben.</w:t>
      </w:r>
    </w:p>
    <w:p>
      <w:bookmarkStart w:id="133" w:name="kb_N133"/>
      <w:pPr>
        <w:pStyle w:val="Heading3"/>
      </w:pPr>
      <w:r>
        <w:t>Welche Laufzeiten und Kündigungsfristen gibt es?</w:t>
      </w:r>
      <w:bookmarkEnd w:id="133"/>
    </w:p>
    <w:tbl>
      <w:tblPr>
        <w:tblW w:type="auto" w:w="0"/>
        <w:tblLayout w:type="fixed"/>
        <w:tblLook w:firstColumn="1" w:firstRow="1" w:lastColumn="0" w:lastRow="0" w:noHBand="0" w:noVBand="1" w:val="04A0"/>
      </w:tblPr>
      <w:tblGrid>
        <w:gridCol w:w="3312"/>
        <w:gridCol w:w="6970"/>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spacing w:after="0" w:line="252" w:lineRule="auto"/>
            </w:pPr>
            <w:r>
              <w:rPr>
                <w:b/>
                <w:sz w:val="20"/>
              </w:rPr>
              <w:t>Partei</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spacing w:after="0" w:line="252" w:lineRule="auto"/>
            </w:pPr>
            <w:r>
              <w:rPr>
                <w:b/>
                <w:sz w:val="20"/>
              </w:rPr>
              <w:t>Kündigungsfrist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line="252" w:lineRule="auto"/>
            </w:pPr>
            <w:r>
              <w:rPr>
                <w:b w:val="0"/>
                <w:sz w:val="20"/>
              </w:rPr>
              <w:t>Arbeitgeber</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line="252" w:lineRule="auto"/>
            </w:pPr>
            <w:r>
              <w:rPr>
                <w:b w:val="0"/>
                <w:sz w:val="20"/>
              </w:rPr>
              <w:t>In der Regel 3 Kalendermonate zum Monatsende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Mitarbeitende (individuelle Mitgliedschaft)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2 Wochen zum Monatsende</w:t>
            </w:r>
          </w:p>
        </w:tc>
      </w:tr>
    </w:tbl>
    <w:p>
      <w:pPr>
        <w:spacing w:after="0"/>
      </w:pPr>
    </w:p>
    <w:p>
      <w:bookmarkStart w:id="135" w:name="kb_N135"/>
      <w:pPr>
        <w:pStyle w:val="Heading3"/>
      </w:pPr>
      <w:r>
        <w:t>Wie funktioniert die Sportnavi-App und der Check-in vor Ort?</w:t>
      </w:r>
      <w:bookmarkEnd w:id="135"/>
    </w:p>
    <w:p>
      <w:pPr/>
      <w:r>
        <w:t>App herunterladen: Die Sportnavi-App gibt's kostenlos im Apple App Store und Google Play Store.</w:t>
      </w:r>
    </w:p>
    <w:p>
      <w:pPr>
        <w:keepNext/>
      </w:pPr>
      <w:r>
        <w:t>Einmalige Einrichtung:</w:t>
      </w:r>
    </w:p>
    <w:p>
      <w:pPr/>
      <w:r>
        <w:t>1. App herunterladen.</w:t>
      </w:r>
    </w:p>
    <w:p>
      <w:pPr/>
      <w:r>
        <w:t>2. Unter „Anmelden" die passende Option wählen und den Schritten folgen.</w:t>
      </w:r>
    </w:p>
    <w:p>
      <w:pPr/>
      <w:r>
        <w:t>3. Danach jederzeit mit E-Mail-Adresse und Passwort einloggen.</w:t>
      </w:r>
    </w:p>
    <w:p>
      <w:pPr>
        <w:keepNext/>
      </w:pPr>
      <w:r>
        <w:t>Check-in vor Ort:</w:t>
      </w:r>
    </w:p>
    <w:p>
      <w:pPr/>
      <w:r>
        <w:t>1. Beim Partner den Sportnavi-QR-Code scannen (meist im Eingangsbereich).</w:t>
      </w:r>
    </w:p>
    <w:p>
      <w:pPr/>
      <w:r>
        <w:t>2. Auf dem Handy erscheint sofort eine Bestätigung.</w:t>
      </w:r>
    </w:p>
    <w:p>
      <w:pPr/>
      <w:r>
        <w:t>3. Bestätigung dem Personal zeigen – fertig, los geht's!</w:t>
      </w:r>
    </w:p>
    <w:p>
      <w:pPr>
        <w:spacing w:before="40" w:after="100"/>
      </w:pPr>
      <w:r>
        <w:rPr>
          <w:sz w:val="18"/>
        </w:rPr>
        <w:t xml:space="preserve">Quellen: </w:t>
      </w:r>
      <w:hyperlink r:id="rId33">
        <w:r>
          <w:rPr>
            <w:color w:val="0563C1"/>
            <w:sz w:val="18"/>
            <w:u w:val="single"/>
          </w:rPr>
          <w:t>https://www.sportnavi.de/sportnavi-app/</w:t>
        </w:r>
      </w:hyperlink>
    </w:p>
    <w:p>
      <w:bookmarkStart w:id="141" w:name="kb_N141"/>
      <w:pPr>
        <w:pStyle w:val="Heading3"/>
      </w:pPr>
      <w:r>
        <w:t>Kann der Sachbezug / die Sachbezugsregelung genutzt werden?</w:t>
      </w:r>
      <w:bookmarkEnd w:id="141"/>
    </w:p>
    <w:p>
      <w:pPr/>
      <w:r>
        <w:t xml:space="preserve">Ja. Die Sportnavi-Mitgliedschaft kann häufig über den steuerfreien Sachbezug abgerechnet werden, kombiniert mit dem Eigenanteil der Mitarbeitenden. → Weitere Infos zur Sachbezugsregelung erhältst du gerne von uns. Weitere Informationen: </w:t>
      </w:r>
      <w:hyperlink r:id="rId21">
        <w:r>
          <w:rPr>
            <w:color w:val="145A7A"/>
            <w:u w:val="single"/>
          </w:rPr>
          <w:t>Steuerliche Infos | Sportnavi</w:t>
        </w:r>
      </w:hyperlink>
      <w:r/>
      <w:r>
        <w:t>.</w:t>
      </w:r>
    </w:p>
    <w:p>
      <w:pPr>
        <w:spacing w:before="40" w:after="100"/>
      </w:pPr>
      <w:r>
        <w:rPr>
          <w:sz w:val="18"/>
        </w:rPr>
        <w:t xml:space="preserve">Quellen: </w:t>
      </w:r>
      <w:hyperlink r:id="rId46">
        <w:r>
          <w:rPr>
            <w:color w:val="0563C1"/>
            <w:sz w:val="18"/>
            <w:u w:val="single"/>
          </w:rPr>
          <w:t>https://www.sportnavi.de/steuerliche-infos/</w:t>
        </w:r>
      </w:hyperlink>
    </w:p>
    <w:p>
      <w:bookmarkStart w:id="143" w:name="kb_N143"/>
      <w:pPr>
        <w:pStyle w:val="Heading3"/>
      </w:pPr>
      <w:r>
        <w:t>Kann Sportnavi den Eigenanteil der Mitarbeitenden direkt von den Mitarbeitenden einbehalten?</w:t>
      </w:r>
      <w:bookmarkEnd w:id="143"/>
    </w:p>
    <w:p>
      <w:pPr/>
      <w:r>
        <w:t>Bitte wenden Sie sich dazu direkt an Sportnavi, um bestmöglich beraten zu werden.</w:t>
      </w:r>
    </w:p>
    <w:p>
      <w:pPr>
        <w:spacing w:before="40" w:after="100"/>
      </w:pPr>
      <w:r>
        <w:rPr>
          <w:sz w:val="18"/>
        </w:rPr>
        <w:t xml:space="preserve">Quellen: </w:t>
      </w:r>
      <w:hyperlink r:id="rId34">
        <w:r>
          <w:rPr>
            <w:color w:val="0563C1"/>
            <w:sz w:val="18"/>
            <w:u w:val="single"/>
          </w:rPr>
          <w:t>https://www.sportnavi.de/kontakt/</w:t>
        </w:r>
      </w:hyperlink>
    </w:p>
    <w:p>
      <w:bookmarkStart w:id="145" w:name="kb_N145"/>
      <w:pPr>
        <w:pStyle w:val="Heading3"/>
      </w:pPr>
      <w:r>
        <w:t>Kann Sportnavi nur den Eigenanteil des Arbeitgebers auf der Rechnung abbilden und einziehen?</w:t>
      </w:r>
      <w:bookmarkEnd w:id="145"/>
    </w:p>
    <w:p>
      <w:pPr/>
      <w:r>
        <w:t>Bitte wenden Sie sich dazu direkt an Sportnavi, um bestmöglich beraten zu werden.</w:t>
      </w:r>
    </w:p>
    <w:p>
      <w:pPr>
        <w:spacing w:before="40" w:after="100"/>
      </w:pPr>
      <w:r>
        <w:rPr>
          <w:sz w:val="18"/>
        </w:rPr>
        <w:t xml:space="preserve">Quellen: </w:t>
      </w:r>
      <w:hyperlink r:id="rId34">
        <w:r>
          <w:rPr>
            <w:color w:val="0563C1"/>
            <w:sz w:val="18"/>
            <w:u w:val="single"/>
          </w:rPr>
          <w:t>https://www.sportnavi.de/kontakt/</w:t>
        </w:r>
      </w:hyperlink>
    </w:p>
    <w:p>
      <w:bookmarkStart w:id="147" w:name="kb_N147"/>
      <w:pPr>
        <w:pStyle w:val="Heading3"/>
      </w:pPr>
      <w:r>
        <w:t>Können Mitarbeitende / Firmenkunden die Mitgliedschaft pausieren / ruhendstellen?</w:t>
      </w:r>
      <w:bookmarkEnd w:id="147"/>
    </w:p>
    <w:p>
      <w:pPr>
        <w:pStyle w:val="ListBullet"/>
      </w:pPr>
      <w:r>
        <w:t>Eine beitragsfreie Pause im eigentlichen Sinne ist im Firmenfitness-Tarif nicht vorgesehen.</w:t>
      </w:r>
    </w:p>
    <w:p>
      <w:pPr>
        <w:pStyle w:val="ListBullet"/>
      </w:pPr>
      <w:r>
        <w:t>Eine Stilllegung des Vertrages (Mitgliedschaft) ist möglich.</w:t>
      </w:r>
    </w:p>
    <w:p>
      <w:pPr/>
      <w:r>
        <w:t>Voraussetzung: Der Arbeitgeber muss die Ruhestellung schriftlich per E-Mail an Sportnavi veranlassen, wenn diese im Unternehmen möglich ist. Wichtig: Die zuständige Person für die Gehaltsabrechnungen muss informiert werden.</w:t>
      </w:r>
    </w:p>
    <w:p>
      <w:bookmarkStart w:id="150" w:name="kb_N150"/>
      <w:pPr>
        <w:pStyle w:val="Heading3"/>
      </w:pPr>
      <w:r>
        <w:t>Was ist, wenn der Sachbezug bereits vergeben ist?</w:t>
      </w:r>
      <w:bookmarkEnd w:id="150"/>
    </w:p>
    <w:p>
      <w:pPr>
        <w:keepNext/>
      </w:pPr>
      <w:r>
        <w:t>Bitte besprechen Sie mit Ihrem Steuerbüro folgende Optionen:</w:t>
      </w:r>
    </w:p>
    <w:p>
      <w:pPr>
        <w:pStyle w:val="ListBullet"/>
      </w:pPr>
      <w:r>
        <w:t>Aufteilung des Sachbezugs (z. B. 50 % / 50 %)</w:t>
      </w:r>
    </w:p>
    <w:p>
      <w:pPr>
        <w:pStyle w:val="ListBullet"/>
      </w:pPr>
      <w:r>
        <w:t>Entweder-Oder-Angebot (Mitarbeitende entscheiden sich für eine Option)</w:t>
      </w:r>
    </w:p>
    <w:p>
      <w:pPr>
        <w:pStyle w:val="ListBullet"/>
      </w:pPr>
      <w:r>
        <w:t>Pauschalversteuerung (nach § 37b Abs. 2 EStG)</w:t>
      </w:r>
    </w:p>
    <w:p>
      <w:bookmarkStart w:id="153" w:name="kb_N153"/>
      <w:pPr>
        <w:pStyle w:val="Heading3"/>
      </w:pPr>
      <w:r>
        <w:t>Wie kann der Sachbezug in der Gehaltsabrechnung abgebildet werden?</w:t>
      </w:r>
      <w:bookmarkEnd w:id="153"/>
    </w:p>
    <w:p>
      <w:pPr/>
      <w:r>
        <w:t xml:space="preserve">Bitte wenden Sie sich an Ihr Steuerbüro. Eine beispielhafte Beschreibung für Datev finden Sie hier: </w:t>
      </w:r>
      <w:hyperlink r:id="rId22">
        <w:r>
          <w:rPr>
            <w:color w:val="145A7A"/>
            <w:u w:val="single"/>
          </w:rPr>
          <w:t>https://apps.datev.de/help-center/documents/5303358</w:t>
        </w:r>
      </w:hyperlink>
      <w:r/>
    </w:p>
    <w:p>
      <w:pPr>
        <w:spacing w:before="40" w:after="100"/>
      </w:pPr>
      <w:r>
        <w:rPr>
          <w:sz w:val="18"/>
        </w:rPr>
        <w:t xml:space="preserve">Quellen: </w:t>
      </w:r>
      <w:hyperlink r:id="rId46">
        <w:r>
          <w:rPr>
            <w:color w:val="0563C1"/>
            <w:sz w:val="18"/>
            <w:u w:val="single"/>
          </w:rPr>
          <w:t>https://www.sportnavi.de/steuerliche-infos/</w:t>
        </w:r>
      </w:hyperlink>
    </w:p>
    <w:p>
      <w:bookmarkStart w:id="155" w:name="kb_N155"/>
      <w:pPr>
        <w:pStyle w:val="Heading3"/>
      </w:pPr>
      <w:r>
        <w:t>Kann die Firma als Arbeitgeber den Sachbezug nutzen?</w:t>
      </w:r>
      <w:bookmarkEnd w:id="155"/>
    </w:p>
    <w:p>
      <w:pPr/>
      <w:r>
        <w:t>Bitte wenden Sie sich an Ihr Steuerbüro.</w:t>
      </w:r>
    </w:p>
    <w:p>
      <w:pPr>
        <w:spacing w:before="40" w:after="100"/>
      </w:pPr>
      <w:r>
        <w:rPr>
          <w:sz w:val="18"/>
        </w:rPr>
        <w:t xml:space="preserve">Quellen: </w:t>
      </w:r>
      <w:hyperlink r:id="rId46">
        <w:r>
          <w:rPr>
            <w:color w:val="0563C1"/>
            <w:sz w:val="18"/>
            <w:u w:val="single"/>
          </w:rPr>
          <w:t>https://www.sportnavi.de/steuerliche-infos/</w:t>
        </w:r>
      </w:hyperlink>
    </w:p>
    <w:p>
      <w:bookmarkStart w:id="157" w:name="kb_N157"/>
      <w:pPr>
        <w:pStyle w:val="Heading3"/>
      </w:pPr>
      <w:r>
        <w:t>Ist eine Steuerbefreiung im Rahmen der Gesundheitsvorsorge möglich (§ 3 Nr. 34 EStG)?</w:t>
      </w:r>
      <w:bookmarkEnd w:id="157"/>
    </w:p>
    <w:p>
      <w:pPr/>
      <w:r>
        <w:t>Nein.</w:t>
      </w:r>
    </w:p>
    <w:p>
      <w:pPr/>
      <w:r>
        <w:t>Steuerlich begünstigt im Rahmen der betrieblichen Gesundheitsförderung sind ausschließlich therapeutische Maßnahmen. Diese werden von einigen Anbietern im Sportnavi-Partnernetzwerk angeboten.</w:t>
      </w:r>
    </w:p>
    <w:p>
      <w:pPr/>
      <w:r>
        <w:t>Das im Rahmen der Firmenfitness-Mitgliedschaft abgeschlossene Leistungspaket enthält neben den von den Krankenkassen qualifizierten Angeboten i. S. d. §§ 20, 20b SGB V auch zahlreiche Angebote, die nicht unter die Steuerbefreiungsvorschrift des § 3 Nr. 34 EStG fallen – insbesondere gilt dies für Leistungen in Fitnessstudios.</w:t>
      </w:r>
    </w:p>
    <w:p>
      <w:pPr/>
      <w:r>
        <w:t>Insofern ist eine entsprechende Steuerbefreiung hier in der Regel nicht möglich.</w:t>
      </w:r>
    </w:p>
    <w:p>
      <w:pPr>
        <w:spacing w:before="40" w:after="100"/>
      </w:pPr>
      <w:r>
        <w:rPr>
          <w:sz w:val="18"/>
        </w:rPr>
        <w:t xml:space="preserve">Quellen: </w:t>
      </w:r>
      <w:hyperlink r:id="rId46">
        <w:r>
          <w:rPr>
            <w:color w:val="0563C1"/>
            <w:sz w:val="18"/>
            <w:u w:val="single"/>
          </w:rPr>
          <w:t>https://www.sportnavi.de/steuerliche-infos/</w:t>
        </w:r>
      </w:hyperlink>
    </w:p>
    <w:p>
      <w:bookmarkStart w:id="162" w:name="kb_N162"/>
      <w:pPr>
        <w:pStyle w:val="Heading3"/>
      </w:pPr>
      <w:r>
        <w:t>Ich möchte einen bestimmten Partner (z. B. Grönebau Bad in Melle) bei Sportnavi anmelden – wie geht das?</w:t>
      </w:r>
      <w:bookmarkEnd w:id="162"/>
    </w:p>
    <w:p>
      <w:pPr/>
      <w:r>
        <w:t xml:space="preserve">Damit wir uns gezielt mit deinem Wunschpartner in Verbindung setzen können, nutze das folgende Formular: → </w:t>
      </w:r>
      <w:hyperlink r:id="rId23">
        <w:r>
          <w:rPr>
            <w:color w:val="145A7A"/>
            <w:u w:val="single"/>
          </w:rPr>
          <w:t>Hier Wunschpartner angeben!</w:t>
        </w:r>
      </w:hyperlink>
      <w:r/>
    </w:p>
    <w:p>
      <w:bookmarkStart w:id="164" w:name="kb_N164"/>
      <w:pPr>
        <w:pStyle w:val="Heading3"/>
      </w:pPr>
      <w:r>
        <w:t>Ich habe mich für einen Online-Kurs angemeldet, aber keinen Link erhalten. Was kann ich tun?</w:t>
      </w:r>
      <w:bookmarkEnd w:id="164"/>
    </w:p>
    <w:p>
      <w:pPr/>
      <w:r>
        <w:t>Der Zugangslink wird von unseren Partnern an dich zugeschickt. Bitte wende dich dazu direkt an den Partner.</w:t>
      </w:r>
    </w:p>
    <w:p>
      <w:bookmarkStart w:id="166" w:name="kb_N166"/>
      <w:pPr>
        <w:pStyle w:val="Heading2"/>
      </w:pPr>
      <w:r>
        <w:t>9. Kontakt</w:t>
      </w:r>
      <w:bookmarkEnd w:id="166"/>
    </w:p>
    <w:p>
      <w:bookmarkStart w:id="167" w:name="kb_N167"/>
      <w:pPr>
        <w:pStyle w:val="Heading3"/>
      </w:pPr>
      <w:r>
        <w:t>Wie erreiche ich Sportnavi?</w:t>
      </w:r>
      <w:bookmarkEnd w:id="167"/>
    </w:p>
    <w:p>
      <w:pPr/>
      <w:r>
        <w:t xml:space="preserve">Sportnavi GmbH Verler Straße 6, 33332 Gütersloh Telefon: 05246 9342000 E-Mail: </w:t>
      </w:r>
      <w:hyperlink r:id="rId13">
        <w:r>
          <w:rPr>
            <w:color w:val="145A7A"/>
            <w:u w:val="single"/>
          </w:rPr>
          <w:t>info@sportnavi.de</w:t>
        </w:r>
      </w:hyperlink>
      <w:r/>
      <w:r>
        <w:t xml:space="preserve"> Erreichbarkeit: Montag – Freitag, 9:00 – 17:00 Uhr Website: </w:t>
      </w:r>
      <w:hyperlink r:id="rId24">
        <w:r>
          <w:rPr>
            <w:color w:val="145A7A"/>
            <w:u w:val="single"/>
          </w:rPr>
          <w:t>sportnavi.de/kontakt</w:t>
        </w:r>
      </w:hyperlink>
      <w:r/>
    </w:p>
    <w:p>
      <w:pPr>
        <w:spacing w:before="40" w:after="100"/>
      </w:pPr>
      <w:r>
        <w:rPr>
          <w:sz w:val="18"/>
        </w:rPr>
        <w:t xml:space="preserve">Quellen: </w:t>
      </w:r>
      <w:hyperlink r:id="rId34">
        <w:r>
          <w:rPr>
            <w:color w:val="0563C1"/>
            <w:sz w:val="18"/>
            <w:u w:val="single"/>
          </w:rPr>
          <w:t>https://www.sportnavi.de/kontakt/</w:t>
        </w:r>
      </w:hyperlink>
    </w:p>
    <w:p>
      <w:bookmarkStart w:id="169" w:name="kb_N169"/>
      <w:pPr>
        <w:pStyle w:val="Heading1"/>
        <w:pageBreakBefore/>
      </w:pPr>
      <w:r>
        <w:t>Teil 2 – Sportnavi Partner FAQ</w:t>
      </w:r>
      <w:bookmarkEnd w:id="169"/>
    </w:p>
    <w:p>
      <w:bookmarkStart w:id="170" w:name="kb_N170"/>
      <w:pPr>
        <w:pStyle w:val="Heading3"/>
      </w:pPr>
      <w:r>
        <w:t>TOPIC: Partner Portal – Activation</w:t>
      </w:r>
      <w:bookmarkEnd w:id="170"/>
    </w:p>
    <w:p>
      <w:pPr/>
      <w:r>
        <w:t>Q: How long does activation for the partner portal take?</w:t>
      </w:r>
    </w:p>
    <w:p>
      <w:pPr/>
      <w:r>
        <w:t>A: The review process typically takes a few days. Once complete, the profile is activated and the partner receives a confirmation email.</w:t>
      </w:r>
    </w:p>
    <w:p>
      <w:bookmarkStart w:id="172" w:name="kb_N172"/>
      <w:pPr>
        <w:pStyle w:val="Heading3"/>
      </w:pPr>
      <w:r>
        <w:t>TOPIC: Partner Portal – Access Link</w:t>
      </w:r>
      <w:bookmarkEnd w:id="172"/>
    </w:p>
    <w:p>
      <w:pPr/>
      <w:r>
        <w:t>Q: Where can I find the link to the partner portal?</w:t>
      </w:r>
    </w:p>
    <w:p>
      <w:pPr/>
      <w:r>
        <w:t xml:space="preserve">A: The partner portal is available at: </w:t>
      </w:r>
      <w:hyperlink r:id="rId25">
        <w:r>
          <w:rPr>
            <w:color w:val="145A7A"/>
            <w:u w:val="single"/>
          </w:rPr>
          <w:t>Partner-Portal · Sportnavi</w:t>
        </w:r>
      </w:hyperlink>
      <w:r/>
    </w:p>
    <w:p>
      <w:pPr>
        <w:spacing w:before="40" w:after="100"/>
      </w:pPr>
      <w:r>
        <w:rPr>
          <w:sz w:val="18"/>
        </w:rPr>
        <w:t xml:space="preserve">Quellen: </w:t>
      </w:r>
      <w:hyperlink r:id="rId31">
        <w:r>
          <w:rPr>
            <w:color w:val="0563C1"/>
            <w:sz w:val="18"/>
            <w:u w:val="single"/>
          </w:rPr>
          <w:t>https://www.sportnavi.de/fuer-partner/</w:t>
        </w:r>
      </w:hyperlink>
    </w:p>
    <w:p>
      <w:bookmarkStart w:id="174" w:name="kb_N174"/>
      <w:pPr>
        <w:pStyle w:val="Heading3"/>
      </w:pPr>
      <w:r>
        <w:t>TOPIC: Partner Portal – Features Overview</w:t>
      </w:r>
      <w:bookmarkEnd w:id="174"/>
    </w:p>
    <w:p>
      <w:pPr/>
      <w:r>
        <w:t>Q: What can I do in the partner portal?</w:t>
      </w:r>
    </w:p>
    <w:p>
      <w:pPr>
        <w:keepNext/>
      </w:pPr>
      <w:r>
        <w:t>A: The partner portal allows partners to:</w:t>
      </w:r>
    </w:p>
    <w:p>
      <w:pPr>
        <w:pStyle w:val="ListBullet"/>
      </w:pPr>
      <w:r>
        <w:t>View and edit profile information (name, address, description) and submit change requests to Sportnavi</w:t>
      </w:r>
    </w:p>
    <w:p>
      <w:pPr>
        <w:pStyle w:val="ListBullet"/>
      </w:pPr>
      <w:r>
        <w:t>View check-ins</w:t>
      </w:r>
    </w:p>
    <w:p>
      <w:pPr>
        <w:pStyle w:val="ListBullet"/>
      </w:pPr>
      <w:r>
        <w:t>Download the location QR code</w:t>
      </w:r>
    </w:p>
    <w:p>
      <w:pPr>
        <w:pStyle w:val="ListBullet"/>
      </w:pPr>
      <w:r>
        <w:t>Link additional locations</w:t>
      </w:r>
    </w:p>
    <w:p>
      <w:bookmarkStart w:id="177" w:name="kb_N177"/>
      <w:pPr>
        <w:pStyle w:val="Heading3"/>
      </w:pPr>
      <w:r>
        <w:t>TOPIC: Check-In – How It Works</w:t>
      </w:r>
      <w:bookmarkEnd w:id="177"/>
    </w:p>
    <w:p>
      <w:pPr/>
      <w:r>
        <w:t>Q: How does the check-in process work at a partner location?</w:t>
      </w:r>
    </w:p>
    <w:p>
      <w:pPr/>
      <w:r>
        <w:t>A: Members check in via the Sportnavi app using a QR code or location confirmation.</w:t>
      </w:r>
    </w:p>
    <w:p>
      <w:pPr>
        <w:keepNext/>
      </w:pPr>
      <w:r>
        <w:t>Member requirements:</w:t>
      </w:r>
    </w:p>
    <w:p>
      <w:pPr>
        <w:pStyle w:val="ListBullet"/>
      </w:pPr>
      <w:r>
        <w:t>A valid, active Sportnavi membership</w:t>
      </w:r>
    </w:p>
    <w:p>
      <w:pPr>
        <w:pStyle w:val="ListBullet"/>
      </w:pPr>
      <w:r>
        <w:t>The latest version of the Sportnavi app, with the member logged in</w:t>
      </w:r>
    </w:p>
    <w:p>
      <w:pPr>
        <w:pStyle w:val="ListBullet"/>
      </w:pPr>
      <w:r>
        <w:t>An active internet connection</w:t>
      </w:r>
    </w:p>
    <w:p>
      <w:pPr/>
      <w:r>
        <w:t>Process: The member scans the partner's QR code using the app camera. A green confirmation screen appears, which the member shows to the partner. The partner should verify the member's name. A timer running at the bottom of the screen confirms the check-in is live and not a screenshot.</w:t>
      </w:r>
    </w:p>
    <w:p>
      <w:bookmarkStart w:id="182" w:name="kb_N182"/>
      <w:pPr>
        <w:pStyle w:val="Heading3"/>
      </w:pPr>
      <w:r>
        <w:t>TOPIC: Check-In – Frequency Limit</w:t>
      </w:r>
      <w:bookmarkEnd w:id="182"/>
    </w:p>
    <w:p>
      <w:pPr/>
      <w:r>
        <w:t>Q: Can members check in multiple times per day?</w:t>
      </w:r>
    </w:p>
    <w:p>
      <w:pPr/>
      <w:r>
        <w:t>A: Yes. The 2-hour waiting period applies only to another check-in at the same partner. You do not have to wait 2 hours to check in at a different partner. For example, you can check in at partner X and then at partner Y 30 minutes later. The 30 minutes are only an example, not a minimum waiting time. The applicable tariff conditions and usage limits still apply.</w:t>
      </w:r>
    </w:p>
    <w:p>
      <w:bookmarkStart w:id="184" w:name="kb_N184"/>
      <w:pPr>
        <w:pStyle w:val="Heading3"/>
      </w:pPr>
      <w:r>
        <w:t>TOPIC: Check-In – Forgotten Check-In</w:t>
      </w:r>
      <w:bookmarkEnd w:id="184"/>
    </w:p>
    <w:p>
      <w:pPr/>
      <w:r>
        <w:t>Q: A customer forgot to check in — what should the partner do?</w:t>
      </w:r>
    </w:p>
    <w:p>
      <w:pPr/>
      <w:r>
        <w:t>A: The partner is responsible for reviewing their own check-ins. In exceptional cases, the partner can contact Sportnavi, and the visit will be manually added to the system.</w:t>
      </w:r>
    </w:p>
    <w:p>
      <w:bookmarkStart w:id="186" w:name="kb_N186"/>
      <w:pPr>
        <w:pStyle w:val="Heading3"/>
      </w:pPr>
      <w:r>
        <w:t>TOPIC: Check-In – Technical Issues</w:t>
      </w:r>
      <w:bookmarkEnd w:id="186"/>
    </w:p>
    <w:p>
      <w:pPr/>
      <w:r>
        <w:t>Q: The check-in via the app is not working — what should the partner do?</w:t>
      </w:r>
    </w:p>
    <w:p>
      <w:pPr>
        <w:keepNext/>
      </w:pPr>
      <w:r>
        <w:t>A: Contact Sportnavi and describe the issue as precisely as possible. Helpful information includes:</w:t>
      </w:r>
    </w:p>
    <w:p>
      <w:pPr>
        <w:pStyle w:val="ListBullet"/>
      </w:pPr>
      <w:r>
        <w:t>Does the issue affect all members or only one specific member?</w:t>
      </w:r>
    </w:p>
    <w:p>
      <w:pPr>
        <w:pStyle w:val="ListBullet"/>
      </w:pPr>
      <w:r>
        <w:t>Since when has the problem been occurring?</w:t>
      </w:r>
    </w:p>
    <w:p>
      <w:pPr/>
      <w:r>
        <w:t>The more detail provided, the faster the issue can be resolved.</w:t>
      </w:r>
    </w:p>
    <w:p>
      <w:pPr>
        <w:spacing w:before="40" w:after="100"/>
      </w:pPr>
      <w:r>
        <w:rPr>
          <w:sz w:val="18"/>
        </w:rPr>
        <w:t xml:space="preserve">Quellen: </w:t>
      </w:r>
      <w:hyperlink r:id="rId33">
        <w:r>
          <w:rPr>
            <w:color w:val="0563C1"/>
            <w:sz w:val="18"/>
            <w:u w:val="single"/>
          </w:rPr>
          <w:t>https://www.sportnavi.de/sportnavi-app/</w:t>
        </w:r>
      </w:hyperlink>
      <w:r>
        <w:br/>
      </w:r>
      <w:hyperlink r:id="rId34">
        <w:r>
          <w:rPr>
            <w:color w:val="0563C1"/>
            <w:sz w:val="18"/>
            <w:u w:val="single"/>
          </w:rPr>
          <w:t>https://www.sportnavi.de/kontakt/</w:t>
        </w:r>
      </w:hyperlink>
    </w:p>
    <w:p>
      <w:bookmarkStart w:id="190" w:name="kb_N190"/>
      <w:pPr>
        <w:pStyle w:val="Heading3"/>
      </w:pPr>
      <w:r>
        <w:t>TOPIC: Bookings – No-Shows</w:t>
      </w:r>
      <w:bookmarkEnd w:id="190"/>
    </w:p>
    <w:p>
      <w:pPr/>
      <w:r>
        <w:t>Q: A customer reserved a course or offer but did not show up — what happens?</w:t>
      </w:r>
    </w:p>
    <w:p>
      <w:pPr/>
      <w:r>
        <w:t>A: No-shows must be invoiced directly by the partner to the customer. Sportnavi is not involved in this process.</w:t>
      </w:r>
    </w:p>
    <w:p>
      <w:bookmarkStart w:id="192" w:name="kb_N192"/>
      <w:pPr>
        <w:pStyle w:val="Heading3"/>
      </w:pPr>
      <w:r>
        <w:t>TOPIC: Bookings – Member Cannot Book</w:t>
      </w:r>
      <w:bookmarkEnd w:id="192"/>
    </w:p>
    <w:p>
      <w:pPr/>
      <w:r>
        <w:t>Q: A member cannot book an offer at the partner location — what should be done?</w:t>
      </w:r>
    </w:p>
    <w:p>
      <w:pPr/>
      <w:r>
        <w:t>A: Contact Sportnavi and describe the problem in detail so a solution can be found.</w:t>
      </w:r>
    </w:p>
    <w:p>
      <w:pPr>
        <w:spacing w:before="40" w:after="100"/>
      </w:pPr>
      <w:r>
        <w:rPr>
          <w:sz w:val="18"/>
        </w:rPr>
        <w:t xml:space="preserve">Quellen: </w:t>
      </w:r>
      <w:hyperlink r:id="rId34">
        <w:r>
          <w:rPr>
            <w:color w:val="0563C1"/>
            <w:sz w:val="18"/>
            <w:u w:val="single"/>
          </w:rPr>
          <w:t>https://www.sportnavi.de/kontakt/</w:t>
        </w:r>
      </w:hyperlink>
    </w:p>
    <w:p>
      <w:bookmarkStart w:id="194" w:name="kb_N194"/>
      <w:pPr>
        <w:pStyle w:val="Heading3"/>
      </w:pPr>
      <w:r>
        <w:t>TOPIC: Bookings – Cancellation Deadlines</w:t>
      </w:r>
      <w:bookmarkEnd w:id="194"/>
    </w:p>
    <w:p>
      <w:pPr/>
      <w:r>
        <w:t>Q: Are there cancellation deadlines for bookings?</w:t>
      </w:r>
    </w:p>
    <w:p>
      <w:pPr/>
      <w:r>
        <w:t>A: Each partner defines their own cancellation policy for their offers independently.</w:t>
      </w:r>
    </w:p>
    <w:p>
      <w:pPr>
        <w:spacing w:before="40" w:after="100"/>
      </w:pPr>
      <w:r>
        <w:rPr>
          <w:sz w:val="18"/>
        </w:rPr>
        <w:t xml:space="preserve">Quellen: </w:t>
      </w:r>
      <w:hyperlink r:id="rId47">
        <w:r>
          <w:rPr>
            <w:color w:val="0563C1"/>
            <w:sz w:val="18"/>
            <w:u w:val="single"/>
          </w:rPr>
          <w:t>https://www.sportnavi.de/agb/</w:t>
        </w:r>
      </w:hyperlink>
    </w:p>
    <w:p>
      <w:bookmarkStart w:id="196" w:name="kb_N196"/>
      <w:pPr>
        <w:pStyle w:val="Heading3"/>
      </w:pPr>
      <w:r>
        <w:t>TOPIC: Profile Management – Changing Courses or Offerings</w:t>
      </w:r>
      <w:bookmarkEnd w:id="196"/>
    </w:p>
    <w:p>
      <w:pPr/>
      <w:r>
        <w:t>Q: How does a partner change their courses or offerings?</w:t>
      </w:r>
    </w:p>
    <w:p>
      <w:pPr>
        <w:keepNext/>
      </w:pPr>
      <w:r>
        <w:t>A: There are two options:</w:t>
      </w:r>
    </w:p>
    <w:p>
      <w:pPr>
        <w:pStyle w:val="ListBullet"/>
      </w:pPr>
      <w:r>
        <w:t xml:space="preserve">Email the partner management team at: </w:t>
      </w:r>
      <w:hyperlink r:id="rId26">
        <w:r>
          <w:rPr>
            <w:color w:val="145A7A"/>
            <w:u w:val="single"/>
          </w:rPr>
          <w:t>partner@sportnavi.de</w:t>
        </w:r>
      </w:hyperlink>
      <w:r/>
    </w:p>
    <w:p>
      <w:pPr>
        <w:pStyle w:val="ListBullet"/>
      </w:pPr>
      <w:r>
        <w:t>Use the partner portal via Profile → Edit to submit a change request (requests are processed internally by Sportnavi)</w:t>
      </w:r>
    </w:p>
    <w:p>
      <w:bookmarkStart w:id="199" w:name="kb_N199"/>
      <w:pPr>
        <w:pStyle w:val="Heading3"/>
      </w:pPr>
      <w:r>
        <w:t>TOPIC: Profile Management – Changing Logo</w:t>
      </w:r>
      <w:bookmarkEnd w:id="199"/>
    </w:p>
    <w:p>
      <w:pPr/>
      <w:r>
        <w:t>Q: How does a partner change their logo?</w:t>
      </w:r>
    </w:p>
    <w:p>
      <w:pPr/>
      <w:r>
        <w:t>A: In the partner portal, navigate to Profile → Edit.</w:t>
      </w:r>
    </w:p>
    <w:p>
      <w:bookmarkStart w:id="201" w:name="kb_N201"/>
      <w:pPr>
        <w:pStyle w:val="Heading3"/>
      </w:pPr>
      <w:r>
        <w:t>TOPIC: Profile Management – Changing Profile or Description</w:t>
      </w:r>
      <w:bookmarkEnd w:id="201"/>
    </w:p>
    <w:p>
      <w:pPr/>
      <w:r>
        <w:t>Q: How does a partner change their profile text or descriptions?</w:t>
      </w:r>
    </w:p>
    <w:p>
      <w:pPr/>
      <w:r>
        <w:t>A: In the partner portal, navigate to Profile → Edit.</w:t>
      </w:r>
    </w:p>
    <w:p>
      <w:bookmarkStart w:id="203" w:name="kb_N203"/>
      <w:pPr>
        <w:pStyle w:val="Heading3"/>
      </w:pPr>
      <w:r>
        <w:t>TOPIC: Offering – Pausing or Modifying</w:t>
      </w:r>
      <w:bookmarkEnd w:id="203"/>
    </w:p>
    <w:p>
      <w:pPr/>
      <w:r>
        <w:t>Q: Can a partner pause or modify their offering?</w:t>
      </w:r>
    </w:p>
    <w:p>
      <w:pPr/>
      <w:r>
        <w:t>A: Yes. The partner contacts Sportnavi partner management, who will note the pause and arrange all further steps.</w:t>
      </w:r>
    </w:p>
    <w:p>
      <w:bookmarkStart w:id="205" w:name="kb_N205"/>
      <w:pPr>
        <w:pStyle w:val="Heading3"/>
      </w:pPr>
      <w:r>
        <w:t>TOPIC: Locations – Adding New Locations</w:t>
      </w:r>
      <w:bookmarkEnd w:id="205"/>
    </w:p>
    <w:p>
      <w:pPr/>
      <w:r>
        <w:t>Q: How does a partner add a new location?</w:t>
      </w:r>
    </w:p>
    <w:p>
      <w:pPr/>
      <w:r>
        <w:t>A: Contact Sportnavi partner management or the sales representative from the original contract. Sportnavi will then reach out to clarify all further steps with the partner.</w:t>
      </w:r>
    </w:p>
    <w:p>
      <w:bookmarkStart w:id="207" w:name="kb_N207"/>
      <w:pPr>
        <w:pStyle w:val="Heading3"/>
      </w:pPr>
      <w:r>
        <w:t>TOPIC: QR Code – Lost or Stolen</w:t>
      </w:r>
      <w:bookmarkEnd w:id="207"/>
    </w:p>
    <w:p>
      <w:pPr/>
      <w:r>
        <w:t>Q: What should a partner do if the QR code display is stolen or goes missing?</w:t>
      </w:r>
    </w:p>
    <w:p>
      <w:pPr>
        <w:keepNext/>
      </w:pPr>
      <w:r>
        <w:t>A: Two options are available:</w:t>
      </w:r>
    </w:p>
    <w:p>
      <w:pPr>
        <w:pStyle w:val="ListBullet"/>
      </w:pPr>
      <w:r>
        <w:t>Download and print the QR code directly from the partner portal</w:t>
      </w:r>
    </w:p>
    <w:p>
      <w:pPr>
        <w:pStyle w:val="ListBullet"/>
      </w:pPr>
      <w:r>
        <w:t>Contact Sportnavi partner management (e.g. by email) to receive a new QR code sent at the start of the next month</w:t>
      </w:r>
    </w:p>
    <w:p>
      <w:bookmarkStart w:id="210" w:name="kb_N210"/>
      <w:pPr>
        <w:pStyle w:val="Heading3"/>
      </w:pPr>
      <w:r>
        <w:t>TOPIC: Payouts – Timing</w:t>
      </w:r>
      <w:bookmarkEnd w:id="210"/>
    </w:p>
    <w:p>
      <w:pPr/>
      <w:r>
        <w:t>Q: When are payouts made to partners?</w:t>
      </w:r>
    </w:p>
    <w:p>
      <w:pPr>
        <w:keepNext/>
      </w:pPr>
      <w:r>
        <w:t>A:</w:t>
      </w:r>
    </w:p>
    <w:p>
      <w:pPr>
        <w:pStyle w:val="ListBullet"/>
      </w:pPr>
      <w:r>
        <w:t>Currently: In the last week of the following month</w:t>
      </w:r>
    </w:p>
    <w:p>
      <w:pPr>
        <w:pStyle w:val="ListBullet"/>
      </w:pPr>
      <w:r>
        <w:t>Future plan: By mid of the following month</w:t>
      </w:r>
    </w:p>
    <w:p>
      <w:bookmarkStart w:id="213" w:name="kb_N213"/>
      <w:pPr>
        <w:pStyle w:val="Heading3"/>
      </w:pPr>
      <w:r>
        <w:t>TOPIC: Payouts – Process</w:t>
      </w:r>
      <w:bookmarkEnd w:id="213"/>
    </w:p>
    <w:p>
      <w:pPr/>
      <w:r>
        <w:t>Q: How does a payout work?</w:t>
      </w:r>
    </w:p>
    <w:p>
      <w:pPr/>
      <w:r>
        <w:t>A: The payout is transferred to the bank account specified in the cooperation agreement. The partner also receives a commission credit note as a PDF by email for saving, printing, and filing.</w:t>
      </w:r>
    </w:p>
    <w:p>
      <w:bookmarkStart w:id="215" w:name="kb_N215"/>
      <w:pPr>
        <w:pStyle w:val="Heading3"/>
      </w:pPr>
      <w:r>
        <w:t>TOPIC: Contract – Notice Period</w:t>
      </w:r>
      <w:bookmarkEnd w:id="215"/>
    </w:p>
    <w:p>
      <w:pPr/>
      <w:r>
        <w:t>Q: Is there a notice period for partners?</w:t>
      </w:r>
    </w:p>
    <w:p>
      <w:pPr/>
      <w:r>
        <w:t>A: Yes. The standard notice period is 12 months. In some cases it is 3 months. The exact period applicable to each partner is stated in their individual cooperation agreement.</w:t>
      </w:r>
    </w:p>
    <w:p>
      <w:bookmarkStart w:id="217" w:name="kb_N217"/>
      <w:pPr>
        <w:pStyle w:val="Heading3"/>
      </w:pPr>
      <w:r>
        <w:t>TOPIC: Contract – How to Cancel</w:t>
      </w:r>
      <w:bookmarkEnd w:id="217"/>
    </w:p>
    <w:p>
      <w:pPr/>
      <w:r>
        <w:t>Q: How can a partner cancel their contract?</w:t>
      </w:r>
    </w:p>
    <w:p>
      <w:pPr/>
      <w:r>
        <w:t>A: The cancellation request can be communicated to Sportnavi partner management or the responsible sales representative by email or phone.</w:t>
      </w:r>
    </w:p>
    <w:p>
      <w:bookmarkStart w:id="219" w:name="kb_N219"/>
      <w:pPr>
        <w:pStyle w:val="Heading1"/>
        <w:pageBreakBefore/>
      </w:pPr>
      <w:r>
        <w:t>Teil 3 – Advanced FAQ: Edge Cases, Ambiguous Scenarios &amp; Clarification Queries</w:t>
      </w:r>
      <w:bookmarkEnd w:id="219"/>
    </w:p>
    <w:p>
      <w:bookmarkStart w:id="220" w:name="kb_N220"/>
      <w:pPr>
        <w:pStyle w:val="Heading2"/>
      </w:pPr>
      <w:r>
        <w:t>1. Membership Cancellation &amp; Timing</w:t>
      </w:r>
      <w:bookmarkEnd w:id="220"/>
    </w:p>
    <w:p>
      <w:bookmarkStart w:id="221" w:name="kb_N221"/>
      <w:pPr>
        <w:pStyle w:val="Heading3"/>
      </w:pPr>
      <w:r>
        <w:t>Ich kündige am 15. März – wann endet meine Mitgliedschaft?</w:t>
      </w:r>
      <w:bookmarkEnd w:id="221"/>
    </w:p>
    <w:p>
      <w:pPr/>
      <w:r>
        <w:t>Die Kündigungsfrist für private Mitgliedschaften beträgt einen Monat zum Ende eines Kalendermonats. Eine Kündigung am 15. März wird wirksam zum 30. April. Der restliche März und der gesamte April können noch genutzt werden.</w:t>
      </w:r>
    </w:p>
    <w:p>
      <w:pPr>
        <w:spacing w:before="40" w:after="100"/>
      </w:pPr>
      <w:r>
        <w:rPr>
          <w:sz w:val="18"/>
        </w:rPr>
        <w:t xml:space="preserve">Quellen: </w:t>
      </w:r>
      <w:hyperlink r:id="rId36">
        <w:r>
          <w:rPr>
            <w:color w:val="0563C1"/>
            <w:sz w:val="18"/>
            <w:u w:val="single"/>
          </w:rPr>
          <w:t>https://www.sportnavi.de/faq/mitglieder-nutzung/</w:t>
        </w:r>
      </w:hyperlink>
    </w:p>
    <w:p>
      <w:bookmarkStart w:id="223" w:name="kb_N223"/>
      <w:pPr>
        <w:pStyle w:val="Heading3"/>
      </w:pPr>
      <w:r>
        <w:t>Was passiert, wenn ich meinen Tarifwechsel nach dem 20. des Monats einreiche?</w:t>
      </w:r>
      <w:bookmarkEnd w:id="223"/>
    </w:p>
    <w:p>
      <w:pPr/>
      <w:r>
        <w:t xml:space="preserve">Tarifwechselanträge für Upgrades sollten systembedingt bis zum 20. des laufenden Monats in Textform eingehen, damit sie zum 1. des Folgemonats berücksichtigt werden können. Bei späterem Eingang wende dich an den Sportnavi-Support für eine individuelle Klärung: </w:t>
      </w:r>
      <w:hyperlink r:id="rId13">
        <w:r>
          <w:rPr>
            <w:color w:val="145A7A"/>
            <w:u w:val="single"/>
          </w:rPr>
          <w:t>info@sportnavi.de</w:t>
        </w:r>
      </w:hyperlink>
      <w:r/>
      <w:r>
        <w:t xml:space="preserve"> oder 05246 9342000. Für Downgrades gilt eine Frist von einem Kalendermonat zum 1. eines Kalendermonats; der bestätigte Wechselzeitpunkt ist maßgeblich.</w:t>
      </w:r>
    </w:p>
    <w:p>
      <w:pPr>
        <w:spacing w:before="40" w:after="100"/>
      </w:pPr>
      <w:r>
        <w:rPr>
          <w:sz w:val="18"/>
        </w:rPr>
        <w:t xml:space="preserve">Quellen: </w:t>
      </w:r>
      <w:hyperlink r:id="rId37">
        <w:r>
          <w:rPr>
            <w:color w:val="0563C1"/>
            <w:sz w:val="18"/>
            <w:u w:val="single"/>
          </w:rPr>
          <w:t>https://www.sportnavi.de/fuer-mitglieder/</w:t>
        </w:r>
      </w:hyperlink>
      <w:r>
        <w:br/>
      </w:r>
      <w:hyperlink r:id="rId38">
        <w:r>
          <w:rPr>
            <w:color w:val="0563C1"/>
            <w:sz w:val="18"/>
            <w:u w:val="single"/>
          </w:rPr>
          <w:t>https://www.sportnavi.de/faq/mitglieder-preise-tarife/</w:t>
        </w:r>
      </w:hyperlink>
    </w:p>
    <w:p>
      <w:bookmarkStart w:id="225" w:name="kb_N225"/>
      <w:pPr>
        <w:pStyle w:val="Heading3"/>
      </w:pPr>
      <w:r>
        <w:t>Kann ich während einer Pause kündigen?</w:t>
      </w:r>
      <w:bookmarkEnd w:id="225"/>
    </w:p>
    <w:p>
      <w:pPr/>
      <w:r>
        <w:t>Die Kündigung ist jederzeit möglich – auch während einer Ruhephase. Die reguläre Kündigungsfrist von einem Monat zum Ende eines Kalendermonats gilt unverändert. Im Schlussmonat der Mitgliedschaft ist eine beitragsfreie Pause nicht mehr möglich.</w:t>
      </w:r>
    </w:p>
    <w:p>
      <w:pPr>
        <w:spacing w:before="40" w:after="100"/>
      </w:pPr>
      <w:r>
        <w:rPr>
          <w:sz w:val="18"/>
        </w:rPr>
        <w:t xml:space="preserve">Quellen: </w:t>
      </w:r>
      <w:hyperlink r:id="rId47">
        <w:r>
          <w:rPr>
            <w:color w:val="0563C1"/>
            <w:sz w:val="18"/>
            <w:u w:val="single"/>
          </w:rPr>
          <w:t>https://www.sportnavi.de/agb/</w:t>
        </w:r>
      </w:hyperlink>
      <w:r>
        <w:br/>
      </w:r>
      <w:hyperlink r:id="rId36">
        <w:r>
          <w:rPr>
            <w:color w:val="0563C1"/>
            <w:sz w:val="18"/>
            <w:u w:val="single"/>
          </w:rPr>
          <w:t>https://www.sportnavi.de/faq/mitglieder-nutzung/</w:t>
        </w:r>
      </w:hyperlink>
    </w:p>
    <w:p>
      <w:bookmarkStart w:id="227" w:name="kb_N227"/>
      <w:pPr>
        <w:pStyle w:val="Heading3"/>
      </w:pPr>
      <w:r>
        <w:t>Firmenfitness: Ich kündige als Mitarbeitende(r) mit 2 Wochen Frist zum Monatsende. Wann endet meine Mitgliedschaft?</w:t>
      </w:r>
      <w:bookmarkEnd w:id="227"/>
    </w:p>
    <w:p>
      <w:pPr/>
      <w:r>
        <w:t xml:space="preserve">Die Kündigungsfrist für individuelle Firmenfitness-Mitgliedschaften beträgt 2 Wochen zum Monatsende. Das bedeutet: Die Kündigung muss mindestens 2 Wochen vor dem letzten Tag des Monats eingehen, damit sie zum Ende dieses Monats wirksam wird. Bei Fragen zum genauen Wirksamkeitsdatum: </w:t>
      </w:r>
      <w:hyperlink r:id="rId13">
        <w:r>
          <w:rPr>
            <w:color w:val="145A7A"/>
            <w:u w:val="single"/>
          </w:rPr>
          <w:t>info@sportnavi.de</w:t>
        </w:r>
      </w:hyperlink>
      <w:r/>
    </w:p>
    <w:p>
      <w:pPr>
        <w:spacing w:before="40" w:after="100"/>
      </w:pPr>
      <w:r>
        <w:rPr>
          <w:sz w:val="18"/>
        </w:rPr>
        <w:t xml:space="preserve">Quellen: </w:t>
      </w:r>
      <w:hyperlink r:id="rId48">
        <w:r>
          <w:rPr>
            <w:color w:val="0563C1"/>
            <w:sz w:val="18"/>
            <w:u w:val="single"/>
          </w:rPr>
          <w:t>https://www.sportnavi.de/fuer-unternehmen/firmenfitness-agb/</w:t>
        </w:r>
      </w:hyperlink>
    </w:p>
    <w:p>
      <w:bookmarkStart w:id="229" w:name="kb_N229"/>
      <w:pPr>
        <w:pStyle w:val="Heading3"/>
      </w:pPr>
      <w:r>
        <w:t>Mein Arbeitgeber kündigt den Firmenvertrag (3 Monate Frist). Was passiert mit meiner Mitgliedschaft?</w:t>
      </w:r>
      <w:bookmarkEnd w:id="229"/>
    </w:p>
    <w:p>
      <w:pPr/>
      <w:r>
        <w:t xml:space="preserve">Die individuelle Mitgliedschaft endet mit dem Firmenvertrag. Es besteht die Möglichkeit, die Mitgliedschaft privat weiterzuführen. Dazu genügt eine kurze Nachricht an </w:t>
      </w:r>
      <w:hyperlink r:id="rId13">
        <w:r>
          <w:rPr>
            <w:color w:val="145A7A"/>
            <w:u w:val="single"/>
          </w:rPr>
          <w:t>info@sportnavi.de</w:t>
        </w:r>
      </w:hyperlink>
      <w:r/>
      <w:r>
        <w:t xml:space="preserve"> – Sportnavi leitet die Schritte ein. Für eine direkt anschließende private Weiterführung benötigen wir eine Nachricht in Textform und ein SEPA-Lastschriftmandat.</w:t>
      </w:r>
    </w:p>
    <w:p>
      <w:bookmarkStart w:id="231" w:name="kb_N231"/>
      <w:pPr>
        <w:pStyle w:val="Heading3"/>
      </w:pPr>
      <w:r>
        <w:t>Ich wechsle den Arbeitgeber am 10. des Monats. Gibt es eine Lücke?</w:t>
      </w:r>
      <w:bookmarkEnd w:id="231"/>
    </w:p>
    <w:p>
      <w:pPr/>
      <w:r>
        <w:t>Die bestehende Firmenfitness-Mitgliedschaft muss zuerst gekündigt werden (2 Wochen zum Monatsende). Nach der Kündigung kann die Neuanmeldung über den neuen Arbeitgeber erfolgen. Je nach Zeitpunkt kann eine Lücke von wenigen Tagen bis zu einem Monat entstehen. Bei Bedarf kann die Mitgliedschaft in der Übergangszeit privat weitergeführt werden. Stimme die private Weiterführung in Textform mit Sportnavi ab und erteile ein SEPA-Lastschriftmandat.</w:t>
      </w:r>
    </w:p>
    <w:p>
      <w:bookmarkStart w:id="233" w:name="kb_N233"/>
      <w:pPr>
        <w:pStyle w:val="Heading2"/>
      </w:pPr>
      <w:r>
        <w:t>2. Tarifwechsel – Spezialfälle</w:t>
      </w:r>
      <w:bookmarkEnd w:id="233"/>
    </w:p>
    <w:p>
      <w:bookmarkStart w:id="234" w:name="kb_N234"/>
      <w:pPr>
        <w:pStyle w:val="Heading3"/>
      </w:pPr>
      <w:r>
        <w:t>Muss ich für ein Upgrade auch bis zum 20. beantragen?</w:t>
      </w:r>
      <w:bookmarkEnd w:id="234"/>
    </w:p>
    <w:p>
      <w:pPr/>
      <w:r>
        <w:t xml:space="preserve">Ja. Ein Upgrade sollte systembedingt bis zum 20. des laufenden Monats in Textform beantragt werden, damit es zum 1. des Folgemonats berücksichtigt werden kann. Bei späterem Eingang bitte den Wechseltermin individuell mit </w:t>
      </w:r>
      <w:hyperlink r:id="rId13">
        <w:r>
          <w:rPr>
            <w:color w:val="145A7A"/>
            <w:u w:val="single"/>
          </w:rPr>
          <w:t>info@sportnavi.de</w:t>
        </w:r>
      </w:hyperlink>
      <w:r/>
      <w:r>
        <w:t xml:space="preserve"> oder 05246 9342000 klären.</w:t>
      </w:r>
    </w:p>
    <w:p>
      <w:pPr>
        <w:spacing w:before="40" w:after="100"/>
      </w:pPr>
      <w:r>
        <w:rPr>
          <w:sz w:val="18"/>
        </w:rPr>
        <w:t xml:space="preserve">Quellen: </w:t>
      </w:r>
      <w:hyperlink r:id="rId37">
        <w:r>
          <w:rPr>
            <w:color w:val="0563C1"/>
            <w:sz w:val="18"/>
            <w:u w:val="single"/>
          </w:rPr>
          <w:t>https://www.sportnavi.de/fuer-mitglieder/</w:t>
        </w:r>
      </w:hyperlink>
      <w:r>
        <w:br/>
      </w:r>
      <w:hyperlink r:id="rId34">
        <w:r>
          <w:rPr>
            <w:color w:val="0563C1"/>
            <w:sz w:val="18"/>
            <w:u w:val="single"/>
          </w:rPr>
          <w:t>https://www.sportnavi.de/kontakt/</w:t>
        </w:r>
      </w:hyperlink>
    </w:p>
    <w:p>
      <w:bookmarkStart w:id="1005" w:name="kb_A05"/>
      <w:pPr>
        <w:pStyle w:val="Heading3"/>
      </w:pPr>
      <w:r>
        <w:t>Bis wann muss ein Downgrade mitgeteilt werden?</w:t>
      </w:r>
      <w:bookmarkEnd w:id="1005"/>
    </w:p>
    <w:p>
      <w:pPr/>
      <w:r>
        <w:t>Für einen Wechsel in einen niedrigeren privaten Tarif gilt eine Frist von einem Kalendermonat zum 1. eines Kalendermonats. Sende deinen Wunsch in Textform an Sportnavi und beachte den bestätigten Wechselzeitpunkt.</w:t>
      </w:r>
    </w:p>
    <w:p>
      <w:pPr>
        <w:spacing w:before="40" w:after="100"/>
      </w:pPr>
      <w:r>
        <w:rPr>
          <w:sz w:val="18"/>
        </w:rPr>
        <w:t xml:space="preserve">Quellen: </w:t>
      </w:r>
      <w:hyperlink r:id="rId37">
        <w:r>
          <w:rPr>
            <w:color w:val="0563C1"/>
            <w:sz w:val="18"/>
            <w:u w:val="single"/>
          </w:rPr>
          <w:t>https://www.sportnavi.de/fuer-mitglieder/</w:t>
        </w:r>
      </w:hyperlink>
      <w:r>
        <w:br/>
      </w:r>
      <w:hyperlink r:id="rId38">
        <w:r>
          <w:rPr>
            <w:color w:val="0563C1"/>
            <w:sz w:val="18"/>
            <w:u w:val="single"/>
          </w:rPr>
          <w:t>https://www.sportnavi.de/faq/mitglieder-preise-tarife/</w:t>
        </w:r>
      </w:hyperlink>
    </w:p>
    <w:p>
      <w:bookmarkStart w:id="236" w:name="kb_N236"/>
      <w:pPr>
        <w:pStyle w:val="Heading3"/>
      </w:pPr>
      <w:r>
        <w:t>Kann ich vom Firmenfitness-Tarif in einen privaten Tarif wechseln, ohne neu zu registrieren?</w:t>
      </w:r>
      <w:bookmarkEnd w:id="236"/>
    </w:p>
    <w:p>
      <w:pPr/>
      <w:r>
        <w:t xml:space="preserve">Die Firmenfitness-Mitgliedschaft muss zunächst gekündigt werden. Für eine direkt anschließende private Weiterführung benötigen wir eine Nachricht in Textform und ein SEPA-Lastschriftmandat von dir. Sportnavi leitet die weiteren Schritte ein. Bei Fragen zu den Konditionen melde dich an </w:t>
      </w:r>
      <w:hyperlink r:id="rId13">
        <w:r>
          <w:rPr>
            <w:color w:val="145A7A"/>
            <w:u w:val="single"/>
          </w:rPr>
          <w:t>info@sportnavi.de</w:t>
        </w:r>
      </w:hyperlink>
      <w:r/>
      <w:r>
        <w:t>.</w:t>
      </w:r>
    </w:p>
    <w:p>
      <w:bookmarkStart w:id="238" w:name="kb_N238"/>
      <w:pPr>
        <w:pStyle w:val="Heading3"/>
      </w:pPr>
      <w:r>
        <w:t>Ich stufe von 5 Sterne auf 3 Sterne herab. Ab wann verliere ich den Zugang zu den höherstufigen Partnern?</w:t>
      </w:r>
      <w:bookmarkEnd w:id="238"/>
    </w:p>
    <w:p>
      <w:pPr/>
      <w:r>
        <w:t>Bitte beachte den von Sportnavi bestätigten Wechselzeitpunkt zum 1. eines Kalendermonats mit einer Frist von einem Kalendermonat. Bis dahin bleibt der volle 5-Sterne-Zugang erhalten.</w:t>
      </w:r>
    </w:p>
    <w:p>
      <w:pPr>
        <w:spacing w:before="40" w:after="100"/>
      </w:pPr>
      <w:r>
        <w:rPr>
          <w:sz w:val="18"/>
        </w:rPr>
        <w:t xml:space="preserve">Quellen: </w:t>
      </w:r>
      <w:hyperlink r:id="rId38">
        <w:r>
          <w:rPr>
            <w:color w:val="0563C1"/>
            <w:sz w:val="18"/>
            <w:u w:val="single"/>
          </w:rPr>
          <w:t>https://www.sportnavi.de/faq/mitglieder-preise-tarife/</w:t>
        </w:r>
      </w:hyperlink>
      <w:r>
        <w:br/>
      </w:r>
      <w:hyperlink r:id="rId40">
        <w:r>
          <w:rPr>
            <w:color w:val="0563C1"/>
            <w:sz w:val="18"/>
            <w:u w:val="single"/>
          </w:rPr>
          <w:t>https://www.sportnavi.de/fuer-mitglieder/tarife/</w:t>
        </w:r>
      </w:hyperlink>
    </w:p>
    <w:p>
      <w:bookmarkStart w:id="240" w:name="kb_N240"/>
      <w:pPr>
        <w:pStyle w:val="Heading3"/>
      </w:pPr>
      <w:r>
        <w:t>Kann ich meinen Tarif während einer Pause wechseln?</w:t>
      </w:r>
      <w:bookmarkEnd w:id="240"/>
    </w:p>
    <w:p>
      <w:pPr/>
      <w:r>
        <w:t xml:space="preserve">Ein Tarifwechsel ist grundsätzlich auch während einer Ruhephase möglich. Bitte wende dich an </w:t>
      </w:r>
      <w:hyperlink r:id="rId13">
        <w:r>
          <w:rPr>
            <w:color w:val="145A7A"/>
            <w:u w:val="single"/>
          </w:rPr>
          <w:t>info@sportnavi.de</w:t>
        </w:r>
      </w:hyperlink>
      <w:r/>
      <w:r>
        <w:t xml:space="preserve"> für die Bearbeitung.</w:t>
      </w:r>
    </w:p>
    <w:p>
      <w:bookmarkStart w:id="242" w:name="kb_N242"/>
      <w:pPr>
        <w:pStyle w:val="Heading2"/>
      </w:pPr>
      <w:r>
        <w:t>3. Pause / Ruhendstellung – Details</w:t>
      </w:r>
      <w:bookmarkEnd w:id="242"/>
    </w:p>
    <w:p>
      <w:bookmarkStart w:id="243" w:name="kb_N243"/>
      <w:pPr>
        <w:pStyle w:val="Heading3"/>
      </w:pPr>
      <w:r>
        <w:t>Müssen die 3 Pausenmonate am Stück genommen werden?</w:t>
      </w:r>
      <w:bookmarkEnd w:id="243"/>
    </w:p>
    <w:p>
      <w:pPr/>
      <w:r>
        <w:t>Nein. Im Rahmen deines Pausenkontingents können auch einzelne volle Kalendermonate eingerichtet werden. Der Pausenwunsch muss bis zum 15. des Vormonats per E-Mail oder über das Formular auf der Website vorliegen. Bei Fragen wende dich an den Sportnavi-Support.</w:t>
      </w:r>
    </w:p>
    <w:p>
      <w:pPr>
        <w:spacing w:before="40" w:after="100"/>
      </w:pPr>
      <w:r>
        <w:rPr>
          <w:sz w:val="18"/>
        </w:rPr>
        <w:t xml:space="preserve">Quellen: </w:t>
      </w:r>
      <w:hyperlink r:id="rId47">
        <w:r>
          <w:rPr>
            <w:color w:val="0563C1"/>
            <w:sz w:val="18"/>
            <w:u w:val="single"/>
          </w:rPr>
          <w:t>https://www.sportnavi.de/agb/</w:t>
        </w:r>
      </w:hyperlink>
      <w:r>
        <w:br/>
      </w:r>
      <w:hyperlink r:id="rId49">
        <w:r>
          <w:rPr>
            <w:color w:val="0563C1"/>
            <w:sz w:val="18"/>
            <w:u w:val="single"/>
          </w:rPr>
          <w:t>https://www.sportnavi.de/fuer-mitglieder/vertrag-pausieren/</w:t>
        </w:r>
      </w:hyperlink>
    </w:p>
    <w:p>
      <w:bookmarkStart w:id="245" w:name="kb_N245"/>
      <w:pPr>
        <w:pStyle w:val="Heading3"/>
      </w:pPr>
      <w:r>
        <w:t>Ich pausiere im Dezember. Zählt der Januar zum neuen Kalenderjahr-Kontingent?</w:t>
      </w:r>
      <w:bookmarkEnd w:id="245"/>
    </w:p>
    <w:p>
      <w:pPr/>
      <w:r>
        <w:t>Ja. Das Pausenkontingent bezieht sich auf das Kalenderjahr. Januar gehört zum neuen Kalenderjahr und belastet das neue 3-Monats-Kontingent.</w:t>
      </w:r>
    </w:p>
    <w:p>
      <w:pPr>
        <w:spacing w:before="40" w:after="100"/>
      </w:pPr>
      <w:r>
        <w:rPr>
          <w:sz w:val="18"/>
        </w:rPr>
        <w:t xml:space="preserve">Quellen: </w:t>
      </w:r>
      <w:hyperlink r:id="rId47">
        <w:r>
          <w:rPr>
            <w:color w:val="0563C1"/>
            <w:sz w:val="18"/>
            <w:u w:val="single"/>
          </w:rPr>
          <w:t>https://www.sportnavi.de/agb/</w:t>
        </w:r>
      </w:hyperlink>
    </w:p>
    <w:p>
      <w:bookmarkStart w:id="247" w:name="kb_N247"/>
      <w:pPr>
        <w:pStyle w:val="Heading3"/>
      </w:pPr>
      <w:r>
        <w:t>Wie weit im Voraus muss ich eine Pause beantragen?</w:t>
      </w:r>
      <w:bookmarkEnd w:id="247"/>
    </w:p>
    <w:p>
      <w:pPr/>
      <w:r>
        <w:t>Der Pausenwunsch muss bis zum 15. des Vormonats per E-Mail oder über das Formular auf der Website vorliegen. Sollte die beitragsfreie Pause kurzfristiger erforderlich sein, melde dich bitte beim Sportnavi-Support. Rückwirkende Pausen sind nicht möglich. Im Schlussmonat der Mitgliedschaft ist eine beitragsfreie Pause ausgeschlossen.</w:t>
      </w:r>
    </w:p>
    <w:p>
      <w:pPr>
        <w:spacing w:before="40" w:after="100"/>
      </w:pPr>
      <w:r>
        <w:rPr>
          <w:sz w:val="18"/>
        </w:rPr>
        <w:t xml:space="preserve">Quellen: </w:t>
      </w:r>
      <w:hyperlink r:id="rId47">
        <w:r>
          <w:rPr>
            <w:color w:val="0563C1"/>
            <w:sz w:val="18"/>
            <w:u w:val="single"/>
          </w:rPr>
          <w:t>https://www.sportnavi.de/agb/</w:t>
        </w:r>
      </w:hyperlink>
      <w:r>
        <w:br/>
      </w:r>
      <w:hyperlink r:id="rId49">
        <w:r>
          <w:rPr>
            <w:color w:val="0563C1"/>
            <w:sz w:val="18"/>
            <w:u w:val="single"/>
          </w:rPr>
          <w:t>https://www.sportnavi.de/fuer-mitglieder/vertrag-pausieren/</w:t>
        </w:r>
      </w:hyperlink>
    </w:p>
    <w:p>
      <w:bookmarkStart w:id="249" w:name="kb_N249"/>
      <w:pPr>
        <w:pStyle w:val="Heading3"/>
      </w:pPr>
      <w:r>
        <w:t>3-Sterne-Tarif: Kann ich pausieren?</w:t>
      </w:r>
      <w:bookmarkEnd w:id="249"/>
    </w:p>
    <w:p>
      <w:pPr/>
      <w:r>
        <w:t xml:space="preserve">Die Pausenberechtigung im 3-Sterne-Tarif ist noch zu klären. Bitte wende dich an </w:t>
      </w:r>
      <w:hyperlink r:id="rId13">
        <w:r>
          <w:rPr>
            <w:color w:val="145A7A"/>
            <w:u w:val="single"/>
          </w:rPr>
          <w:t>info@sportnavi.de</w:t>
        </w:r>
      </w:hyperlink>
      <w:r/>
      <w:r>
        <w:t xml:space="preserve"> oder 05246 9342000, damit Sportnavi die für deinen Vertrag geltenden Bedingungen bestätigt. Bis zur Klärung wird weder eine Pausenberechtigung zugesagt noch ein pauschaler Ausschluss behauptet.</w:t>
      </w:r>
    </w:p>
    <w:p>
      <w:bookmarkStart w:id="251" w:name="kb_N251"/>
      <w:pPr>
        <w:pStyle w:val="Heading3"/>
      </w:pPr>
      <w:r>
        <w:t>Firmenfitness: Was ist der Unterschied zwischen „Pause" und „Stilllegung"?</w:t>
      </w:r>
      <w:bookmarkEnd w:id="251"/>
    </w:p>
    <w:p>
      <w:pPr/>
      <w:r>
        <w:t>Im Firmenfitness-Tarif gibt es keine beitragsfreie Pause im klassischen Sinne. Stattdessen ist eine Stilllegung (Ruhen) der Mitgliedschaft möglich. Der Unterschied: Die Stilllegung muss vom Arbeitgeber schriftlich per E-Mail an Sportnavi veranlasst werden. Während der Stilllegung ist keine Nutzung möglich. Die zuständige Person für die Gehaltsabrechnung muss informiert werden. Beitragsfreie Pausen für private Mitgliedschaften werden vom Mitglied selbst beantragt.</w:t>
      </w:r>
    </w:p>
    <w:p>
      <w:bookmarkStart w:id="253" w:name="kb_N253"/>
      <w:pPr>
        <w:pStyle w:val="Heading3"/>
      </w:pPr>
      <w:r>
        <w:t>Startet die Mitgliedschaft nach der Pause automatisch wieder?</w:t>
      </w:r>
      <w:bookmarkEnd w:id="253"/>
    </w:p>
    <w:p>
      <w:pPr/>
      <w:r>
        <w:t>Bei einer privaten Pause wird nach Ablauf des gewählten Pausenzeitraums der Beitragseinzug fortgesetzt. Eine erneute Anmeldung ist nicht erforderlich. Die private Mitgliedschaft bleibt während der Pause aktiv; nutzt du währenddessen ein Angebot, wird die Pause aufgehoben und der volle Mitgliedsbeitrag für den jeweiligen Monat fällig. Bei einer Stilllegung der Firmenfitness-Mitgliedschaft wird die Mitgliedschaft deaktiviert und zum vorher bestimmten Zeitpunkt oder nach einer Nachricht des Arbeitgebers wieder aktiviert.</w:t>
      </w:r>
    </w:p>
    <w:p>
      <w:bookmarkStart w:id="255" w:name="kb_N255"/>
      <w:pPr>
        <w:pStyle w:val="Heading2"/>
      </w:pPr>
      <w:r>
        <w:t>4. Check-In – Technische Grenzfälle</w:t>
      </w:r>
      <w:bookmarkEnd w:id="255"/>
    </w:p>
    <w:p>
      <w:bookmarkStart w:id="256" w:name="kb_N256"/>
      <w:pPr>
        <w:pStyle w:val="Heading3"/>
      </w:pPr>
      <w:r>
        <w:t>Kann ich mich innerhalb von 2 Stunden bei zwei verschiedenen Partnern einchecken?</w:t>
      </w:r>
      <w:bookmarkEnd w:id="256"/>
    </w:p>
    <w:p>
      <w:pPr/>
      <w:r>
        <w:t>Ja. Die Wartezeit von 2 Stunden gilt ausschließlich für einen erneuten Check-in beim gleichen Partner. Zwischen Check-ins bei verschiedenen Partnern musst du keine 2 Stunden warten. Du kannst zum Beispiel jetzt bei Partner X einchecken und 30 Minuten später bei Partner Y. Die 30 Minuten sind nur ein Beispiel und keine Mindestwartezeit. Die jeweiligen Tarifbedingungen und Nutzungsbegrenzungen gelten weiterhin.</w:t>
      </w:r>
    </w:p>
    <w:p>
      <w:bookmarkStart w:id="258" w:name="kb_N258"/>
      <w:pPr>
        <w:pStyle w:val="Heading3"/>
      </w:pPr>
      <w:r>
        <w:t>Mein Handy ist während des Besuchs ausgegangen. Ist mein Check-in noch gültig?</w:t>
      </w:r>
      <w:bookmarkEnd w:id="258"/>
    </w:p>
    <w:p>
      <w:pPr/>
      <w:r>
        <w:t>Ja. Der Check-in wird serverseitig registriert. Sobald die grüne Bestätigung angezeigt wurde, ist der Check-in gespeichert – unabhängig davon, ob das Gerät danach ausgeschaltet wird.</w:t>
      </w:r>
    </w:p>
    <w:p>
      <w:bookmarkStart w:id="260" w:name="kb_N260"/>
      <w:pPr>
        <w:pStyle w:val="Heading3"/>
      </w:pPr>
      <w:r>
        <w:t>Kann der Partner meinen Check-in ablehnen, obwohl die App eine grüne Bestätigung zeigt?</w:t>
      </w:r>
      <w:bookmarkEnd w:id="260"/>
    </w:p>
    <w:p>
      <w:pPr/>
      <w:r>
        <w:t>Ja. Der Partner ist berechtigt, einen gültigen Lichtbildausweis zu verlangen. Stimmt der Name auf dem Ausweis nicht mit dem angezeigten Namen überein, kann der Check-in verweigert werden. Die Sportnavi-Mitgliedschaft ist personenbezogen und darf nicht an andere Personen weitergegeben werden.</w:t>
      </w:r>
    </w:p>
    <w:p>
      <w:bookmarkStart w:id="262" w:name="kb_N262"/>
      <w:pPr>
        <w:pStyle w:val="Heading3"/>
      </w:pPr>
      <w:r>
        <w:t>Ich habe mich versehentlich beim falschen Partner eingecheckt. Kann das korrigiert werden?</w:t>
      </w:r>
      <w:bookmarkEnd w:id="262"/>
    </w:p>
    <w:p>
      <w:pPr/>
      <w:r>
        <w:t xml:space="preserve">In Ausnahmefällen kann Sportnavi manuelle Korrekturen vornehmen. Bitte den Support kontaktieren unter 05246 9342000 oder </w:t>
      </w:r>
      <w:hyperlink r:id="rId13">
        <w:r>
          <w:rPr>
            <w:color w:val="145A7A"/>
            <w:u w:val="single"/>
          </w:rPr>
          <w:t>info@sportnavi.de</w:t>
        </w:r>
      </w:hyperlink>
      <w:r/>
      <w:r>
        <w:t>.</w:t>
      </w:r>
    </w:p>
    <w:p>
      <w:bookmarkStart w:id="264" w:name="kb_N264"/>
      <w:pPr>
        <w:pStyle w:val="Heading3"/>
      </w:pPr>
      <w:r>
        <w:t>Der QR-Code beim Partner ist beschädigt/fehlt. Was tue ich?</w:t>
      </w:r>
      <w:bookmarkEnd w:id="264"/>
    </w:p>
    <w:p>
      <w:pPr/>
      <w:r>
        <w:t>Alternative: Den Standort-basierten Check-in nutzen. Dazu muss die Standortnutzung in der App erlaubt sein und man muss sich vor Ort beim Partner befinden. Tarifbedingungen und Nutzungsbegrenzungen aus der Angebotsbeschreibung gelten auch beim Standort-Check-in.</w:t>
      </w:r>
    </w:p>
    <w:p>
      <w:pPr>
        <w:spacing w:before="40" w:after="100"/>
      </w:pPr>
      <w:r>
        <w:rPr>
          <w:sz w:val="18"/>
        </w:rPr>
        <w:t xml:space="preserve">Quellen: </w:t>
      </w:r>
      <w:hyperlink r:id="rId33">
        <w:r>
          <w:rPr>
            <w:color w:val="0563C1"/>
            <w:sz w:val="18"/>
            <w:u w:val="single"/>
          </w:rPr>
          <w:t>https://www.sportnavi.de/sportnavi-app/</w:t>
        </w:r>
      </w:hyperlink>
      <w:r>
        <w:br/>
      </w:r>
      <w:hyperlink r:id="rId40">
        <w:r>
          <w:rPr>
            <w:color w:val="0563C1"/>
            <w:sz w:val="18"/>
            <w:u w:val="single"/>
          </w:rPr>
          <w:t>https://www.sportnavi.de/fuer-mitglieder/tarife/</w:t>
        </w:r>
      </w:hyperlink>
      <w:r>
        <w:br/>
      </w:r>
      <w:hyperlink r:id="rId36">
        <w:r>
          <w:rPr>
            <w:color w:val="0563C1"/>
            <w:sz w:val="18"/>
            <w:u w:val="single"/>
          </w:rPr>
          <w:t>https://www.sportnavi.de/faq/mitglieder-nutzung/</w:t>
        </w:r>
      </w:hyperlink>
    </w:p>
    <w:p>
      <w:bookmarkStart w:id="266" w:name="kb_N266"/>
      <w:pPr>
        <w:pStyle w:val="Heading3"/>
      </w:pPr>
      <w:r>
        <w:t>Funktioniert der Check-in auch über WLAN statt mobile Daten?</w:t>
      </w:r>
      <w:bookmarkEnd w:id="266"/>
    </w:p>
    <w:p>
      <w:pPr/>
      <w:r>
        <w:t>Die Sportnavi-App benötigt eine aktive Internetverbindung. Grundsätzlich funktioniert der Check-in auch über WLAN. Die offizielle Empfehlung lautet jedoch „mobile Daten", da GPS-basierte Standortfunktionen mit mobilen Daten zuverlässiger arbeiten.</w:t>
      </w:r>
    </w:p>
    <w:p>
      <w:bookmarkStart w:id="268" w:name="kb_N268"/>
      <w:pPr>
        <w:pStyle w:val="Heading3"/>
      </w:pPr>
      <w:r>
        <w:t>Was passiert, wenn ich mich während meiner Pause versuche einzuchecken?</w:t>
      </w:r>
      <w:bookmarkEnd w:id="268"/>
    </w:p>
    <w:p>
      <w:pPr/>
      <w:r>
        <w:t>Bei einer privaten Pause kannst du technisch weiter einchecken. Sobald du ein Angebot nutzt, wird die Pause aufgehoben und der volle Mitgliedsbeitrag für diesen Monat fällig. Bei einer Firmenfitness-Stilllegung ist die Mitgliedschaft deaktiviert und keine Nutzung möglich.</w:t>
      </w:r>
    </w:p>
    <w:p>
      <w:bookmarkStart w:id="270" w:name="kb_N270"/>
      <w:pPr>
        <w:pStyle w:val="Heading3"/>
      </w:pPr>
      <w:r>
        <w:t>Der Timer läuft noch nach Mitternacht. Beeinflusst das meine Nutzung am nächsten Tag?</w:t>
      </w:r>
      <w:bookmarkEnd w:id="270"/>
    </w:p>
    <w:p>
      <w:pPr/>
      <w:r>
        <w:t>Nein. Der Timer endet automatisch um Mitternacht. Am nächsten Tag kann wie gewohnt ein neuer Check-in erfolgen.</w:t>
      </w:r>
    </w:p>
    <w:p>
      <w:bookmarkStart w:id="272" w:name="kb_N272"/>
      <w:pPr>
        <w:pStyle w:val="Heading3"/>
      </w:pPr>
      <w:r>
        <w:t>Kann jemand anderes mein Handy zum Einchecken nutzen?</w:t>
      </w:r>
      <w:bookmarkEnd w:id="272"/>
    </w:p>
    <w:p>
      <w:pPr/>
      <w:r>
        <w:t>Nein. Der Partner ist verpflichtet, den Namen auf der Bestätigung mit einem gültigen Lichtbildausweis abzugleichen. Ein Missbrauch fällt bei der Identitätsprüfung auf und verstößt gegen die Nutzungsbedingungen.</w:t>
      </w:r>
    </w:p>
    <w:p>
      <w:bookmarkStart w:id="274" w:name="kb_N274"/>
      <w:pPr>
        <w:pStyle w:val="Heading2"/>
      </w:pPr>
      <w:r>
        <w:t>5. Geräte &amp; App-Einschränkungen</w:t>
      </w:r>
      <w:bookmarkEnd w:id="274"/>
    </w:p>
    <w:p>
      <w:bookmarkStart w:id="275" w:name="kb_N275"/>
      <w:pPr>
        <w:pStyle w:val="Heading3"/>
      </w:pPr>
      <w:r>
        <w:t>Mein Handy wurde gestohlen und ich kann nicht 30 Tage warten. Was nun?</w:t>
      </w:r>
      <w:bookmarkEnd w:id="275"/>
    </w:p>
    <w:p>
      <w:pPr/>
      <w:r>
        <w:t xml:space="preserve">Bei Geräteverlust kann ein sofortiger Gerätewechsel veranlasst werden. Bitte direkt den Sportnavi-Support kontaktieren: 05246 9342000 oder </w:t>
      </w:r>
      <w:hyperlink r:id="rId13">
        <w:r>
          <w:rPr>
            <w:color w:val="145A7A"/>
            <w:u w:val="single"/>
          </w:rPr>
          <w:t>info@sportnavi.de</w:t>
        </w:r>
      </w:hyperlink>
      <w:r/>
      <w:r>
        <w:t>. Eine Entsperrung erfolgt manuell.</w:t>
      </w:r>
    </w:p>
    <w:p>
      <w:bookmarkStart w:id="277" w:name="kb_N277"/>
      <w:pPr>
        <w:pStyle w:val="Heading3"/>
      </w:pPr>
      <w:r>
        <w:t>Kann ich ein Tablet statt einem Smartphone nutzen?</w:t>
      </w:r>
      <w:bookmarkEnd w:id="277"/>
    </w:p>
    <w:p>
      <w:pPr/>
      <w:r>
        <w:t>Die App ist offiziell für Smartphones mit intakter Frontkamera spezifiziert. Tablets werden nicht offiziell unterstützt. Der Check-in per QR-Code erfordert eine Kamerafunktion.</w:t>
      </w:r>
    </w:p>
    <w:p>
      <w:bookmarkStart w:id="279" w:name="kb_N279"/>
      <w:pPr>
        <w:pStyle w:val="Heading3"/>
      </w:pPr>
      <w:r>
        <w:t>Mein Android hat Version 5.1 – gibt es eine Alternative zur App?</w:t>
      </w:r>
      <w:bookmarkEnd w:id="279"/>
    </w:p>
    <w:p>
      <w:pPr/>
      <w:r>
        <w:t>Die Sportnavi-App erfordert mindestens Android 6.0 oder iOS 9.0. Es gibt derzeit keine webbasierte Alternative für den Check-in. Ein Gerät mit aktuellem Betriebssystem wird benötigt.</w:t>
      </w:r>
    </w:p>
    <w:p>
      <w:bookmarkStart w:id="281" w:name="kb_N281"/>
      <w:pPr>
        <w:pStyle w:val="Heading3"/>
      </w:pPr>
      <w:r>
        <w:t>Nach einem Werksreset: Wird die 30-Tage-Gerätesperre zurückgesetzt?</w:t>
      </w:r>
      <w:bookmarkEnd w:id="281"/>
    </w:p>
    <w:p>
      <w:pPr/>
      <w:r>
        <w:t xml:space="preserve">Falls nach einem Werksreset eine Fehlermeldung bezüglich der Gerätesperre auftritt, bitte direkt den Sportnavi-Support kontaktieren: 05246 9342000 oder </w:t>
      </w:r>
      <w:hyperlink r:id="rId13">
        <w:r>
          <w:rPr>
            <w:color w:val="145A7A"/>
            <w:u w:val="single"/>
          </w:rPr>
          <w:t>info@sportnavi.de</w:t>
        </w:r>
      </w:hyperlink>
      <w:r/>
      <w:r>
        <w:t>.</w:t>
      </w:r>
    </w:p>
    <w:p>
      <w:pPr>
        <w:spacing w:before="40" w:after="100"/>
      </w:pPr>
      <w:r>
        <w:rPr>
          <w:sz w:val="18"/>
        </w:rPr>
        <w:t xml:space="preserve">Quellen: </w:t>
      </w:r>
      <w:hyperlink r:id="rId33">
        <w:r>
          <w:rPr>
            <w:color w:val="0563C1"/>
            <w:sz w:val="18"/>
            <w:u w:val="single"/>
          </w:rPr>
          <w:t>https://www.sportnavi.de/sportnavi-app/</w:t>
        </w:r>
      </w:hyperlink>
      <w:r>
        <w:br/>
      </w:r>
      <w:hyperlink r:id="rId34">
        <w:r>
          <w:rPr>
            <w:color w:val="0563C1"/>
            <w:sz w:val="18"/>
            <w:u w:val="single"/>
          </w:rPr>
          <w:t>https://www.sportnavi.de/kontakt/</w:t>
        </w:r>
      </w:hyperlink>
    </w:p>
    <w:p>
      <w:bookmarkStart w:id="283" w:name="kb_N283"/>
      <w:pPr>
        <w:pStyle w:val="Heading2"/>
      </w:pPr>
      <w:r>
        <w:t>6. Cashback – Spezialfälle</w:t>
      </w:r>
      <w:bookmarkEnd w:id="283"/>
    </w:p>
    <w:p>
      <w:bookmarkStart w:id="284" w:name="kb_N284"/>
      <w:pPr>
        <w:pStyle w:val="Heading3"/>
      </w:pPr>
      <w:r>
        <w:t>Ich habe Cashback beantragt, aber vor der Gutschrift gekündigt. Erhalte ich das Geld trotzdem?</w:t>
      </w:r>
      <w:bookmarkEnd w:id="284"/>
    </w:p>
    <w:p>
      <w:pPr/>
      <w:r>
        <w:t xml:space="preserve">Für eine Erstattung gelten die Konditionen des jeweiligen Angebots. Wenn deine Mitgliedschaft vor der Erstattung im Folgemonat endet, melde dich unter </w:t>
      </w:r>
      <w:hyperlink r:id="rId17">
        <w:r>
          <w:rPr>
            <w:color w:val="145A7A"/>
            <w:u w:val="single"/>
          </w:rPr>
          <w:t>cashback@sportnavi.de</w:t>
        </w:r>
      </w:hyperlink>
      <w:r/>
      <w:r>
        <w:t>, damit die korrekte Abwicklung geklärt werden kann.</w:t>
      </w:r>
    </w:p>
    <w:p>
      <w:pPr>
        <w:spacing w:before="40" w:after="100"/>
      </w:pPr>
      <w:r>
        <w:rPr>
          <w:sz w:val="18"/>
        </w:rPr>
        <w:t xml:space="preserve">Quellen: </w:t>
      </w:r>
      <w:hyperlink r:id="rId42">
        <w:r>
          <w:rPr>
            <w:color w:val="0563C1"/>
            <w:sz w:val="18"/>
            <w:u w:val="single"/>
          </w:rPr>
          <w:t>https://www.sportnavi.de/faq/mitglieder-allgemeines/</w:t>
        </w:r>
      </w:hyperlink>
    </w:p>
    <w:p>
      <w:bookmarkStart w:id="286" w:name="kb_N286"/>
      <w:pPr>
        <w:pStyle w:val="Heading3"/>
      </w:pPr>
      <w:r>
        <w:t>Kann ich Cashback für ein Ticket beanspruchen, das ich vor meinem Mitgliedschaftsbeginn gekauft habe?</w:t>
      </w:r>
      <w:bookmarkEnd w:id="286"/>
    </w:p>
    <w:p>
      <w:pPr/>
      <w:r>
        <w:t>Nein. Der Check-in über die Sportnavi-App ist Voraussetzung für den Cashback. Ohne aktive Mitgliedschaft zum Zeitpunkt des Besuchs ist kein Check-in und somit kein Cashback möglich.</w:t>
      </w:r>
    </w:p>
    <w:p>
      <w:bookmarkStart w:id="288" w:name="kb_N288"/>
      <w:pPr>
        <w:pStyle w:val="Heading3"/>
      </w:pPr>
      <w:r>
        <w:t>Gibt es eine maximale Cashback-Höhe pro Monat?</w:t>
      </w:r>
      <w:bookmarkEnd w:id="288"/>
    </w:p>
    <w:p>
      <w:pPr/>
      <w:r>
        <w:t>Die Höhe der Erstattung richtet sich nach den individuellen Partnerkonditionen. Diese sind auf der Detailseite des jeweiligen Partners in der App oder auf der Website einsehbar. Ein allgemeines monatliches Maximum ist nicht dokumentiert.</w:t>
      </w:r>
    </w:p>
    <w:p>
      <w:pPr>
        <w:spacing w:before="40" w:after="100"/>
      </w:pPr>
      <w:r>
        <w:rPr>
          <w:sz w:val="18"/>
        </w:rPr>
        <w:t xml:space="preserve">Quellen: </w:t>
      </w:r>
      <w:hyperlink r:id="rId42">
        <w:r>
          <w:rPr>
            <w:color w:val="0563C1"/>
            <w:sz w:val="18"/>
            <w:u w:val="single"/>
          </w:rPr>
          <w:t>https://www.sportnavi.de/faq/mitglieder-allgemeines/</w:t>
        </w:r>
      </w:hyperlink>
    </w:p>
    <w:p>
      <w:bookmarkStart w:id="290" w:name="kb_N290"/>
      <w:pPr>
        <w:pStyle w:val="Heading3"/>
      </w:pPr>
      <w:r>
        <w:t>Ich habe ein Mehrtagesticket bei einem Cashback-Partner gekauft. Muss ich jeden Tag einchecken?</w:t>
      </w:r>
      <w:bookmarkEnd w:id="290"/>
    </w:p>
    <w:p>
      <w:pPr/>
      <w:r>
        <w:t xml:space="preserve">Ein Check-in ist Voraussetzung für Cashback. Welche Ticketarten erstattungsfähig sind, insbesondere ob Mehrtagestickets berücksichtigt werden, ist noch zu klären. Prüfe vor dem Kauf bzw. der Nutzung die Angebotsbeschreibung und frage bei Unklarheiten unter </w:t>
      </w:r>
      <w:hyperlink r:id="rId17">
        <w:r>
          <w:rPr>
            <w:color w:val="145A7A"/>
            <w:u w:val="single"/>
          </w:rPr>
          <w:t>cashback@sportnavi.de</w:t>
        </w:r>
      </w:hyperlink>
      <w:r/>
      <w:r>
        <w:t xml:space="preserve"> nach. Eine pauschale Erstattungszusage für Mehrtagestickets ist nicht möglich. Bei zugelassenen Tickets beachte die Check-in- und Belegvorgaben des jeweiligen Angebots.</w:t>
      </w:r>
    </w:p>
    <w:p>
      <w:pPr>
        <w:spacing w:before="40" w:after="100"/>
      </w:pPr>
      <w:r>
        <w:rPr>
          <w:sz w:val="18"/>
        </w:rPr>
        <w:t xml:space="preserve">Quellen: </w:t>
      </w:r>
      <w:hyperlink r:id="rId42">
        <w:r>
          <w:rPr>
            <w:color w:val="0563C1"/>
            <w:sz w:val="18"/>
            <w:u w:val="single"/>
          </w:rPr>
          <w:t>https://www.sportnavi.de/faq/mitglieder-allgemeines/</w:t>
        </w:r>
      </w:hyperlink>
    </w:p>
    <w:p>
      <w:bookmarkStart w:id="292" w:name="kb_N292"/>
      <w:pPr>
        <w:pStyle w:val="Heading3"/>
      </w:pPr>
      <w:r>
        <w:t>Können Firmenfitness-Mitglieder Cashback nutzen?</w:t>
      </w:r>
      <w:bookmarkEnd w:id="292"/>
    </w:p>
    <w:p>
      <w:pPr/>
      <w:r>
        <w:t xml:space="preserve">Grundsätzlich ja. Da der Mitgliedsbeitrag bei Firmenfitness nicht direkt über das Mitglied läuft, muss die Gutschrift anders verbucht werden. Bitte unter </w:t>
      </w:r>
      <w:hyperlink r:id="rId17">
        <w:r>
          <w:rPr>
            <w:color w:val="145A7A"/>
            <w:u w:val="single"/>
          </w:rPr>
          <w:t>cashback@sportnavi.de</w:t>
        </w:r>
      </w:hyperlink>
      <w:r/>
      <w:r>
        <w:t xml:space="preserve"> melden, damit die korrekte Abwicklung geklärt werden kann.</w:t>
      </w:r>
    </w:p>
    <w:p>
      <w:pPr>
        <w:spacing w:before="40" w:after="100"/>
      </w:pPr>
      <w:r>
        <w:rPr>
          <w:sz w:val="18"/>
        </w:rPr>
        <w:t xml:space="preserve">Quellen: </w:t>
      </w:r>
      <w:hyperlink r:id="rId42">
        <w:r>
          <w:rPr>
            <w:color w:val="0563C1"/>
            <w:sz w:val="18"/>
            <w:u w:val="single"/>
          </w:rPr>
          <w:t>https://www.sportnavi.de/faq/mitglieder-allgemeines/</w:t>
        </w:r>
      </w:hyperlink>
    </w:p>
    <w:p>
      <w:bookmarkStart w:id="294" w:name="kb_N294"/>
      <w:pPr>
        <w:pStyle w:val="Heading2"/>
      </w:pPr>
      <w:r>
        <w:t>7. Gutschein – Grenzfälle</w:t>
      </w:r>
      <w:bookmarkEnd w:id="294"/>
    </w:p>
    <w:p>
      <w:bookmarkStart w:id="295" w:name="kb_N295"/>
      <w:pPr>
        <w:pStyle w:val="Heading3"/>
      </w:pPr>
      <w:r>
        <w:t>Welchen Tarif erhält die beschenkte Person mit dem Gutschein?</w:t>
      </w:r>
      <w:bookmarkEnd w:id="295"/>
    </w:p>
    <w:p>
      <w:pPr/>
      <w:r>
        <w:t>Der Sportnavi-Gutschein ermöglicht den Zugang zum umfassenden Sport- und Wellnessangebot für einen vollen Kalendermonat. Die genauen Konditionen und der enthaltene Leistungsumfang werden bei der Einlösung angezeigt.</w:t>
      </w:r>
    </w:p>
    <w:p>
      <w:pPr>
        <w:spacing w:before="40" w:after="100"/>
      </w:pPr>
      <w:r>
        <w:rPr>
          <w:sz w:val="18"/>
        </w:rPr>
        <w:t xml:space="preserve">Quellen: </w:t>
      </w:r>
      <w:hyperlink r:id="rId45">
        <w:r>
          <w:rPr>
            <w:color w:val="0563C1"/>
            <w:sz w:val="18"/>
            <w:u w:val="single"/>
          </w:rPr>
          <w:t>https://www.sportnavi.de/fuer-mitglieder/gutscheine/gutschein-einloesen/</w:t>
        </w:r>
      </w:hyperlink>
      <w:r>
        <w:br/>
      </w:r>
      <w:hyperlink r:id="rId40">
        <w:r>
          <w:rPr>
            <w:color w:val="0563C1"/>
            <w:sz w:val="18"/>
            <w:u w:val="single"/>
          </w:rPr>
          <w:t>https://www.sportnavi.de/fuer-mitglieder/tarife/</w:t>
        </w:r>
      </w:hyperlink>
    </w:p>
    <w:p>
      <w:bookmarkStart w:id="297" w:name="kb_N297"/>
      <w:pPr>
        <w:pStyle w:val="Heading3"/>
      </w:pPr>
      <w:r>
        <w:t>Kann ich mehrere Gutscheine aneinanderreihen für mehrere Monate?</w:t>
      </w:r>
      <w:bookmarkEnd w:id="297"/>
    </w:p>
    <w:p>
      <w:pPr/>
      <w:r>
        <w:t>Die Mitgliedschaft endet automatisch nach einem vollen Kalendermonat ohne Kündigung. Für eine Verlängerung ist eine reguläre Anmeldung erforderlich.</w:t>
      </w:r>
    </w:p>
    <w:p>
      <w:bookmarkStart w:id="299" w:name="kb_N299"/>
      <w:pPr>
        <w:pStyle w:val="Heading3"/>
      </w:pPr>
      <w:r>
        <w:t>Kann ein ehemaliges Mitglied einen Gutschein einlösen?</w:t>
      </w:r>
      <w:bookmarkEnd w:id="299"/>
    </w:p>
    <w:p>
      <w:pPr/>
      <w:r>
        <w:t>Ja. Zur Einlösung erfolgt eine Neuregistrierung über den Gutschein-Link. Auch ehemalige Mitglieder können sich so erneut registrieren.</w:t>
      </w:r>
    </w:p>
    <w:p>
      <w:bookmarkStart w:id="301" w:name="kb_N301"/>
      <w:pPr>
        <w:pStyle w:val="Heading3"/>
      </w:pPr>
      <w:r>
        <w:t>Hat der Gutschein ein Ablaufdatum?</w:t>
      </w:r>
      <w:bookmarkEnd w:id="301"/>
    </w:p>
    <w:p>
      <w:pPr/>
      <w:r>
        <w:t xml:space="preserve">Details zur Gültigkeit des Gutscheins werden bei der Bestellung kommuniziert. Im Zweifelsfall wende dich an </w:t>
      </w:r>
      <w:hyperlink r:id="rId13">
        <w:r>
          <w:rPr>
            <w:color w:val="145A7A"/>
            <w:u w:val="single"/>
          </w:rPr>
          <w:t>info@sportnavi.de</w:t>
        </w:r>
      </w:hyperlink>
      <w:r/>
      <w:r>
        <w:t>.</w:t>
      </w:r>
    </w:p>
    <w:p>
      <w:bookmarkStart w:id="303" w:name="kb_N303"/>
      <w:pPr>
        <w:pStyle w:val="Heading2"/>
      </w:pPr>
      <w:r>
        <w:t>8. Firmenfitness – Arbeitgeber/Arbeitnehmer-Grenzfälle</w:t>
      </w:r>
      <w:bookmarkEnd w:id="303"/>
    </w:p>
    <w:p>
      <w:bookmarkStart w:id="304" w:name="kb_N304"/>
      <w:pPr>
        <w:pStyle w:val="Heading3"/>
      </w:pPr>
      <w:r>
        <w:t>Kann ein Einzelunternehmer (1 Person) einen Firmenfitnessvertrag abschließen?</w:t>
      </w:r>
      <w:bookmarkEnd w:id="304"/>
    </w:p>
    <w:p>
      <w:pPr/>
      <w:r>
        <w:t>Ja. Es gibt keine Mindestgröße für einen Firmenfitnessvertrag. Auch Unternehmen mit nur einem Mitarbeitenden können teilnehmen.</w:t>
      </w:r>
    </w:p>
    <w:p>
      <w:pPr>
        <w:spacing w:before="40" w:after="100"/>
      </w:pPr>
      <w:r>
        <w:rPr>
          <w:sz w:val="18"/>
        </w:rPr>
        <w:t xml:space="preserve">Quellen: </w:t>
      </w:r>
      <w:hyperlink r:id="rId32">
        <w:r>
          <w:rPr>
            <w:color w:val="0563C1"/>
            <w:sz w:val="18"/>
            <w:u w:val="single"/>
          </w:rPr>
          <w:t>https://www.sportnavi.de/fuer-unternehmen/</w:t>
        </w:r>
      </w:hyperlink>
    </w:p>
    <w:p>
      <w:bookmarkStart w:id="306" w:name="kb_N306"/>
      <w:pPr>
        <w:pStyle w:val="Heading3"/>
      </w:pPr>
      <w:r>
        <w:t>Wer kündigt die Sportnavi-Mitgliedschaft bei Kündigung des Arbeitsverhältnisses?</w:t>
      </w:r>
      <w:bookmarkEnd w:id="306"/>
    </w:p>
    <w:p>
      <w:pPr/>
      <w:r>
        <w:t xml:space="preserve">Die individuelle Firmenfitness-Mitgliedschaft kann mit einer Frist von zwei Wochen zum Monatsende gekündigt werden. Bei einem Arbeitgeberwechsel kündigst du die bisherige Mitgliedschaft über die Website oder per E-Mail an </w:t>
      </w:r>
      <w:hyperlink r:id="rId13">
        <w:r>
          <w:rPr>
            <w:color w:val="145A7A"/>
            <w:u w:val="single"/>
          </w:rPr>
          <w:t>info@sportnavi.de</w:t>
        </w:r>
      </w:hyperlink>
      <w:r/>
      <w:r>
        <w:t xml:space="preserve"> und meldest dich über die Anmeldeseite des neuen Arbeitgebers an. Eine Stilllegung muss dagegen vom Arbeitgeber schriftlich per E-Mail veranlasst werden. Stimme die Abwicklung bei Ende des Arbeitsverhältnisses mit deinem Arbeitgeber und Sportnavi ab.</w:t>
      </w:r>
    </w:p>
    <w:p>
      <w:bookmarkStart w:id="308" w:name="kb_N308"/>
      <w:pPr>
        <w:pStyle w:val="Heading3"/>
      </w:pPr>
      <w:r>
        <w:t>Was passiert mit meiner Firmenfitness-Mitgliedschaft bei Elternzeit, Krankheit oder Sabbatical?</w:t>
      </w:r>
      <w:bookmarkEnd w:id="308"/>
    </w:p>
    <w:p>
      <w:pPr/>
      <w:r>
        <w:t>Der Arbeitgeber kann eine Stilllegung der Mitgliedschaft schriftlich per E-Mail bei Sportnavi beantragen. Die zuständige Person für die Gehaltsabrechnung muss informiert werden. Details zu den Bedingungen bitte direkt mit Sportnavi klären.</w:t>
      </w:r>
    </w:p>
    <w:p>
      <w:bookmarkStart w:id="310" w:name="kb_N310"/>
      <w:pPr>
        <w:pStyle w:val="Heading3"/>
      </w:pPr>
      <w:r>
        <w:t>Kann mein Arbeitgeber sehen, welche Partner ich besuche und wie oft?</w:t>
      </w:r>
      <w:bookmarkEnd w:id="310"/>
    </w:p>
    <w:p>
      <w:pPr/>
      <w:r>
        <w:t>Im Firmenportal sind die Anmeldungen (Registrierungen) der Mitarbeitenden einsehbar. Individuelle Check-in-Daten bei einzelnen Partnern werden dem Arbeitgeber nicht zur Verfügung gestellt.</w:t>
      </w:r>
    </w:p>
    <w:p>
      <w:bookmarkStart w:id="312" w:name="kb_N312"/>
      <w:pPr>
        <w:pStyle w:val="Heading3"/>
      </w:pPr>
      <w:r>
        <w:t>Die SEPA-Lastschrift meines Arbeitgebers wurde zurückgebucht. Verliere ich sofort den Zugang?</w:t>
      </w:r>
      <w:bookmarkEnd w:id="312"/>
    </w:p>
    <w:p>
      <w:pPr/>
      <w:r>
        <w:t xml:space="preserve">Bei Zahlungsproblemen kontaktiert Sportnavi den Arbeitgeber zur Klärung. In der Regel wird der Zugang nicht sofort deaktiviert. Für genaue Informationen wende dich an deinen Arbeitgeber oder an </w:t>
      </w:r>
      <w:hyperlink r:id="rId13">
        <w:r>
          <w:rPr>
            <w:color w:val="145A7A"/>
            <w:u w:val="single"/>
          </w:rPr>
          <w:t>info@sportnavi.de</w:t>
        </w:r>
      </w:hyperlink>
      <w:r/>
      <w:r>
        <w:t>.</w:t>
      </w:r>
    </w:p>
    <w:p>
      <w:bookmarkStart w:id="314" w:name="kb_N314"/>
      <w:pPr>
        <w:pStyle w:val="Heading3"/>
      </w:pPr>
      <w:r>
        <w:t>Kann ich als Firmenfitness-Mitglied freiwillig auf einen höheren Tarif aufzahlen?</w:t>
      </w:r>
      <w:bookmarkEnd w:id="314"/>
    </w:p>
    <w:p>
      <w:pPr/>
      <w:r>
        <w:t>Der Firmenfitness-Tarif ist ein eigenständiger Tarif und ähnelt dem 4-Sterne-Tarif. Ein individuelles Up- oder Downgrade innerhalb des Firmenvertrags ist nicht vorgesehen. Tarifwechsel sind bei einer privaten Mitgliedschaft möglich; diese wird nicht über die Firma abgerechnet. Für eine private Weiterführung nach Beendigung der Firmenfitness-Mitgliedschaft kontaktiere Sportnavi in Textform und erteile ein SEPA-Lastschriftmandat.</w:t>
      </w:r>
    </w:p>
    <w:p>
      <w:bookmarkStart w:id="316" w:name="kb_N316"/>
      <w:pPr>
        <w:pStyle w:val="Heading2"/>
      </w:pPr>
      <w:r>
        <w:t>9. Tarifvergleich &amp; Zugangsregeln</w:t>
      </w:r>
      <w:bookmarkEnd w:id="316"/>
    </w:p>
    <w:p>
      <w:bookmarkStart w:id="317" w:name="kb_N317"/>
      <w:pPr>
        <w:pStyle w:val="Heading3"/>
      </w:pPr>
      <w:r>
        <w:t>Ich bin 3-Sterne-Mitglied und möchte einen 5-Sterne-Partner nutzen. Geht das?</w:t>
      </w:r>
      <w:bookmarkEnd w:id="317"/>
    </w:p>
    <w:p>
      <w:pPr/>
      <w:r>
        <w:t>Es kommt darauf an: Manche Partner sind exklusiv für höhere Tarife oder Firmenfitness-Mitglieder reserviert. Bei anderen Partnern erhältst du als 3-Sterne-Mitglied einen vergünstigten Preis, den du vor Ort zahlst. Die genauen Konditionen findest du in der Angebotsbeschreibung des jeweiligen Partners in der App. Sprich vor der Nutzung mit dem Partner, ob der Besuch möglich ist und welche Konditionen gelten.</w:t>
      </w:r>
    </w:p>
    <w:p>
      <w:pPr>
        <w:spacing w:before="40" w:after="100"/>
      </w:pPr>
      <w:r>
        <w:rPr>
          <w:sz w:val="18"/>
        </w:rPr>
        <w:t xml:space="preserve">Quellen: </w:t>
      </w:r>
      <w:hyperlink r:id="rId40">
        <w:r>
          <w:rPr>
            <w:color w:val="0563C1"/>
            <w:sz w:val="18"/>
            <w:u w:val="single"/>
          </w:rPr>
          <w:t>https://www.sportnavi.de/fuer-mitglieder/tarife/</w:t>
        </w:r>
      </w:hyperlink>
      <w:r>
        <w:br/>
      </w:r>
      <w:hyperlink r:id="rId37">
        <w:r>
          <w:rPr>
            <w:color w:val="0563C1"/>
            <w:sz w:val="18"/>
            <w:u w:val="single"/>
          </w:rPr>
          <w:t>https://www.sportnavi.de/fuer-mitglieder/</w:t>
        </w:r>
      </w:hyperlink>
    </w:p>
    <w:p>
      <w:bookmarkStart w:id="319" w:name="kb_N319"/>
      <w:pPr>
        <w:pStyle w:val="Heading3"/>
      </w:pPr>
      <w:r>
        <w:t>Firmenkunden können ALLE Partner nutzen. Ist Firmenfitness also besser als 5 Sterne privat?</w:t>
      </w:r>
      <w:bookmarkEnd w:id="319"/>
    </w:p>
    <w:p>
      <w:pPr/>
      <w:r>
        <w:t>Firmenfitness-Mitglieder haben Zugang zu allen Partnern im Netzwerk gemäß der jeweiligen Angebotsbeschreibung. Der 5-Sterne-Privattarif bietet ebenfalls einen sehr breiten Zugang, enthält aber zusätzlich die Möglichkeit, bis zu 3 Monate pro Jahr beitragsfrei zu pausieren. Die Konditionen bei den einzelnen Partnern können je nach Tarif variieren.</w:t>
      </w:r>
    </w:p>
    <w:p>
      <w:pPr>
        <w:spacing w:before="40" w:after="100"/>
      </w:pPr>
      <w:r>
        <w:rPr>
          <w:sz w:val="18"/>
        </w:rPr>
        <w:t xml:space="preserve">Quellen: </w:t>
      </w:r>
      <w:hyperlink r:id="rId40">
        <w:r>
          <w:rPr>
            <w:color w:val="0563C1"/>
            <w:sz w:val="18"/>
            <w:u w:val="single"/>
          </w:rPr>
          <w:t>https://www.sportnavi.de/fuer-mitglieder/tarife/</w:t>
        </w:r>
      </w:hyperlink>
      <w:r>
        <w:br/>
      </w:r>
      <w:hyperlink r:id="rId36">
        <w:r>
          <w:rPr>
            <w:color w:val="0563C1"/>
            <w:sz w:val="18"/>
            <w:u w:val="single"/>
          </w:rPr>
          <w:t>https://www.sportnavi.de/faq/mitglieder-nutzung/</w:t>
        </w:r>
      </w:hyperlink>
    </w:p>
    <w:p>
      <w:bookmarkStart w:id="321" w:name="kb_N321"/>
      <w:pPr>
        <w:pStyle w:val="Heading3"/>
      </w:pPr>
      <w:r>
        <w:t>Gilt die Werbeprämie, wenn das geworbene Mitglied über Firmenfitness beitritt?</w:t>
      </w:r>
      <w:bookmarkEnd w:id="321"/>
    </w:p>
    <w:p>
      <w:pPr/>
      <w:r>
        <w:t>Nein. Anmeldungen im Firmenfitness-Tarif sind von der Werbeprämie (</w:t>
      </w:r>
      <w:hyperlink r:id="rId16">
        <w:r>
          <w:rPr>
            <w:color w:val="145A7A"/>
            <w:u w:val="single"/>
          </w:rPr>
          <w:t>Family &amp; Friends</w:t>
        </w:r>
      </w:hyperlink>
      <w:r/>
      <w:r>
        <w:t>) ausgenommen.</w:t>
      </w:r>
    </w:p>
    <w:p>
      <w:pPr>
        <w:spacing w:before="40" w:after="100"/>
      </w:pPr>
      <w:r>
        <w:rPr>
          <w:sz w:val="18"/>
        </w:rPr>
        <w:t xml:space="preserve">Quellen: </w:t>
      </w:r>
      <w:hyperlink r:id="rId50">
        <w:r>
          <w:rPr>
            <w:color w:val="0563C1"/>
            <w:sz w:val="18"/>
            <w:u w:val="single"/>
          </w:rPr>
          <w:t>https://www.sportnavi.de/fuer-mitglieder/family-friends/</w:t>
        </w:r>
      </w:hyperlink>
    </w:p>
    <w:p>
      <w:bookmarkStart w:id="323" w:name="kb_N323"/>
      <w:pPr>
        <w:pStyle w:val="Heading2"/>
      </w:pPr>
      <w:r>
        <w:t>10. Konto &amp; Datenverwaltung</w:t>
      </w:r>
      <w:bookmarkEnd w:id="323"/>
    </w:p>
    <w:p>
      <w:bookmarkStart w:id="324" w:name="kb_N324"/>
      <w:pPr>
        <w:pStyle w:val="Heading3"/>
      </w:pPr>
      <w:r>
        <w:t>Ich habe mich mit der falschen E-Mail-Adresse registriert. Kann ich sie ändern?</w:t>
      </w:r>
      <w:bookmarkEnd w:id="324"/>
    </w:p>
    <w:p>
      <w:pPr/>
      <w:r>
        <w:t>Bitte kontaktiere den Sportnavi-Support per E-Mail (</w:t>
      </w:r>
      <w:hyperlink r:id="rId13">
        <w:r>
          <w:rPr>
            <w:color w:val="145A7A"/>
            <w:u w:val="single"/>
          </w:rPr>
          <w:t>info@sportnavi.de</w:t>
        </w:r>
      </w:hyperlink>
      <w:r/>
      <w:r>
        <w:t>) oder telefonisch (05246 9342000). Eine Änderung der hinterlegten E-Mail-Adresse kann manuell vorgenommen werden.</w:t>
      </w:r>
    </w:p>
    <w:p>
      <w:bookmarkStart w:id="326" w:name="kb_N326"/>
      <w:pPr>
        <w:pStyle w:val="Heading3"/>
      </w:pPr>
      <w:r>
        <w:t>Kann ich meine Check-in-Statistik/Historie einsehen?</w:t>
      </w:r>
      <w:bookmarkEnd w:id="326"/>
    </w:p>
    <w:p>
      <w:pPr/>
      <w:r>
        <w:t>Die App zeigt deinen aktuellen Check-in-Status. Für eine vollständige Historie wende dich an den Sportnavi-Support.</w:t>
      </w:r>
    </w:p>
    <w:p>
      <w:bookmarkStart w:id="328" w:name="kb_N328"/>
      <w:pPr>
        <w:pStyle w:val="Heading3"/>
      </w:pPr>
      <w:r>
        <w:t>Ich möchte meine Daten löschen lassen (Datenschutz/DSGVO). An wen wende ich mich?</w:t>
      </w:r>
      <w:bookmarkEnd w:id="328"/>
    </w:p>
    <w:p>
      <w:pPr/>
      <w:r>
        <w:t xml:space="preserve">Für Anfragen zum Datenschutz und zur Datenlöschung wende dich an: </w:t>
      </w:r>
      <w:hyperlink r:id="rId13">
        <w:r>
          <w:rPr>
            <w:color w:val="145A7A"/>
            <w:u w:val="single"/>
          </w:rPr>
          <w:t>info@sportnavi.de</w:t>
        </w:r>
      </w:hyperlink>
      <w:r/>
      <w:r>
        <w:t>. Sportnavi GmbH, Verler Straße 6, 33332 Gütersloh.</w:t>
      </w:r>
    </w:p>
    <w:p>
      <w:pPr>
        <w:spacing w:before="40" w:after="100"/>
      </w:pPr>
      <w:r>
        <w:rPr>
          <w:sz w:val="18"/>
        </w:rPr>
        <w:t xml:space="preserve">Quellen: </w:t>
      </w:r>
      <w:hyperlink r:id="rId51">
        <w:r>
          <w:rPr>
            <w:color w:val="0563C1"/>
            <w:sz w:val="18"/>
            <w:u w:val="single"/>
          </w:rPr>
          <w:t>https://www.sportnavi.de/datenschutz/</w:t>
        </w:r>
      </w:hyperlink>
      <w:r>
        <w:br/>
      </w:r>
      <w:hyperlink r:id="rId34">
        <w:r>
          <w:rPr>
            <w:color w:val="0563C1"/>
            <w:sz w:val="18"/>
            <w:u w:val="single"/>
          </w:rPr>
          <w:t>https://www.sportnavi.de/kontakt/</w:t>
        </w:r>
      </w:hyperlink>
    </w:p>
    <w:p>
      <w:bookmarkStart w:id="330" w:name="kb_N330"/>
      <w:pPr>
        <w:pStyle w:val="Heading2"/>
      </w:pPr>
      <w:r>
        <w:t>11. Partner-Seite – Betriebliche Grenzfälle</w:t>
      </w:r>
      <w:bookmarkEnd w:id="330"/>
    </w:p>
    <w:p>
      <w:bookmarkStart w:id="331" w:name="kb_N331"/>
      <w:pPr>
        <w:pStyle w:val="Heading3"/>
      </w:pPr>
      <w:r>
        <w:t>Ein Mitglied hat den Check-in vergessen. Wie lange kann ich als Partner den nachträglichen Check-in beantragen?</w:t>
      </w:r>
      <w:bookmarkEnd w:id="331"/>
    </w:p>
    <w:p>
      <w:pPr/>
      <w:r>
        <w:t xml:space="preserve">In Ausnahmefällen kann der Partner Sportnavi kontaktieren, und der Besuch wird manuell nachgetragen. Eine zeitnahe Meldung wird empfohlen. Kontakt: </w:t>
      </w:r>
      <w:hyperlink r:id="rId26">
        <w:r>
          <w:rPr>
            <w:color w:val="145A7A"/>
            <w:u w:val="single"/>
          </w:rPr>
          <w:t>partner@sportnavi.de</w:t>
        </w:r>
      </w:hyperlink>
      <w:r/>
    </w:p>
    <w:p>
      <w:bookmarkStart w:id="333" w:name="kb_N333"/>
      <w:pPr>
        <w:pStyle w:val="Heading3"/>
      </w:pPr>
      <w:r>
        <w:t>Mein QR-Code-Aufsteller wurde gestohlen. Was mache ich?</w:t>
      </w:r>
      <w:bookmarkEnd w:id="333"/>
    </w:p>
    <w:p>
      <w:pPr/>
      <w:r>
        <w:t>Zwei Optionen: (1) QR-Code direkt im Partner-Portal herunterladen und ausdrucken, oder (2) Sportnavi Partner-Management kontaktieren – ein neuer QR-Code wird zu Monatsbeginn zugesendet.</w:t>
      </w:r>
    </w:p>
    <w:p>
      <w:bookmarkStart w:id="335" w:name="kb_N335"/>
      <w:pPr>
        <w:pStyle w:val="Heading3"/>
      </w:pPr>
      <w:r>
        <w:t>Kann ich als Partner bestimmte Mitglieder vom Check-in ausschließen?</w:t>
      </w:r>
      <w:bookmarkEnd w:id="335"/>
    </w:p>
    <w:p>
      <w:pPr/>
      <w:r>
        <w:t>Partner können selbst entscheiden, ob Privat- oder nur Firmenkunden bei ihnen einchecken dürfen (Tarifgruppen-Steuerung). Der Ausschluss einzelner Personen ist nicht dokumentiert – bitte das Sportnavi Partner-Management kontaktieren.</w:t>
      </w:r>
    </w:p>
    <w:p>
      <w:pPr>
        <w:spacing w:before="40" w:after="100"/>
      </w:pPr>
      <w:r>
        <w:rPr>
          <w:sz w:val="18"/>
        </w:rPr>
        <w:t xml:space="preserve">Quellen: </w:t>
      </w:r>
      <w:hyperlink r:id="rId31">
        <w:r>
          <w:rPr>
            <w:color w:val="0563C1"/>
            <w:sz w:val="18"/>
            <w:u w:val="single"/>
          </w:rPr>
          <w:t>https://www.sportnavi.de/fuer-partner/</w:t>
        </w:r>
      </w:hyperlink>
    </w:p>
    <w:p>
      <w:bookmarkStart w:id="337" w:name="kb_N337"/>
      <w:pPr>
        <w:pStyle w:val="Heading3"/>
      </w:pPr>
      <w:r>
        <w:t>Ich habe mehrere Standorte. Bekomme ich eine zusammengefasste Abrechnung?</w:t>
      </w:r>
      <w:bookmarkEnd w:id="337"/>
    </w:p>
    <w:p>
      <w:pPr/>
      <w:r>
        <w:t>Jeder Standort kann im Partner-Portal verknüpft werden. Für Fragen zur Abrechnungsstruktur bei mehreren Standorten wende dich an das Sportnavi Partner-Management oder deinen Vertriebskontakt.</w:t>
      </w:r>
    </w:p>
    <w:p>
      <w:bookmarkStart w:id="339" w:name="kb_N339"/>
      <w:pPr>
        <w:pStyle w:val="Heading3"/>
      </w:pPr>
      <w:r>
        <w:t>Ein Mitglied hat nicht storniert und ist nicht erschienen (No-Show). Wer zahlt?</w:t>
      </w:r>
      <w:bookmarkEnd w:id="339"/>
    </w:p>
    <w:p>
      <w:pPr/>
      <w:r>
        <w:t>No-Shows müssen direkt vom Partner beim Mitglied in Rechnung gestellt werden. Sportnavi ist an diesem Vorgang nicht beteiligt.</w:t>
      </w:r>
    </w:p>
    <w:p>
      <w:bookmarkStart w:id="341" w:name="kb_N341"/>
      <w:pPr>
        <w:pStyle w:val="Heading2"/>
      </w:pPr>
      <w:r>
        <w:t>12. Fitness-Check – Details</w:t>
      </w:r>
      <w:bookmarkEnd w:id="341"/>
    </w:p>
    <w:p>
      <w:bookmarkStart w:id="342" w:name="kb_N342"/>
      <w:pPr>
        <w:pStyle w:val="Heading3"/>
      </w:pPr>
      <w:r>
        <w:t>Ich habe einen Fitness-Check bei Studio A im Januar gemacht. Kann ich im Juni bei Studio B einen weiteren machen lassen?</w:t>
      </w:r>
      <w:bookmarkEnd w:id="342"/>
    </w:p>
    <w:p>
      <w:pPr/>
      <w:r>
        <w:t>Nein. Der Fitness-Check wird einmal pro Jahr (alle 12 Monate) erstattet – unabhängig vom Studio. Erst nach Ablauf von 12 Monaten seit der letzten Erstattung ist eine erneute Erstattung möglich.</w:t>
      </w:r>
    </w:p>
    <w:p>
      <w:pPr>
        <w:spacing w:before="40" w:after="100"/>
      </w:pPr>
      <w:r>
        <w:rPr>
          <w:sz w:val="18"/>
        </w:rPr>
        <w:t xml:space="preserve">Quellen: </w:t>
      </w:r>
      <w:hyperlink r:id="rId39">
        <w:r>
          <w:rPr>
            <w:color w:val="0563C1"/>
            <w:sz w:val="18"/>
            <w:u w:val="single"/>
          </w:rPr>
          <w:t>https://www.sportnavi.de/fuer-mitglieder/fitness-check/</w:t>
        </w:r>
      </w:hyperlink>
      <w:r>
        <w:br/>
      </w:r>
      <w:hyperlink r:id="rId47">
        <w:r>
          <w:rPr>
            <w:color w:val="0563C1"/>
            <w:sz w:val="18"/>
            <w:u w:val="single"/>
          </w:rPr>
          <w:t>https://www.sportnavi.de/agb/</w:t>
        </w:r>
      </w:hyperlink>
    </w:p>
    <w:p>
      <w:bookmarkStart w:id="344" w:name="kb_N344"/>
      <w:pPr>
        <w:pStyle w:val="Heading3"/>
      </w:pPr>
      <w:r>
        <w:t>Wie reiche ich die Rechnung für den Fitness-Check ein?</w:t>
      </w:r>
      <w:bookmarkEnd w:id="344"/>
    </w:p>
    <w:p>
      <w:pPr/>
      <w:r>
        <w:t xml:space="preserve">Den Original-Beleg zusammen mit der Mitgliedsnummer und ggf. der Bankverbindung (bei Firmentarif) an Sportnavi senden. Die Erstattung erfolgt per Überweisung. Kontakt: </w:t>
      </w:r>
      <w:hyperlink r:id="rId13">
        <w:r>
          <w:rPr>
            <w:color w:val="145A7A"/>
            <w:u w:val="single"/>
          </w:rPr>
          <w:t>info@sportnavi.de</w:t>
        </w:r>
      </w:hyperlink>
      <w:r/>
    </w:p>
    <w:p>
      <w:pPr>
        <w:spacing w:before="40" w:after="100"/>
      </w:pPr>
      <w:r>
        <w:rPr>
          <w:sz w:val="18"/>
        </w:rPr>
        <w:t xml:space="preserve">Quellen: </w:t>
      </w:r>
      <w:hyperlink r:id="rId39">
        <w:r>
          <w:rPr>
            <w:color w:val="0563C1"/>
            <w:sz w:val="18"/>
            <w:u w:val="single"/>
          </w:rPr>
          <w:t>https://www.sportnavi.de/fuer-mitglieder/fitness-check/</w:t>
        </w:r>
      </w:hyperlink>
      <w:r>
        <w:br/>
      </w:r>
      <w:hyperlink r:id="rId34">
        <w:r>
          <w:rPr>
            <w:color w:val="0563C1"/>
            <w:sz w:val="18"/>
            <w:u w:val="single"/>
          </w:rPr>
          <w:t>https://www.sportnavi.de/kontakt/</w:t>
        </w:r>
      </w:hyperlink>
    </w:p>
    <w:p>
      <w:bookmarkStart w:id="346" w:name="kb_N346"/>
      <w:pPr>
        <w:pStyle w:val="Heading3"/>
      </w:pPr>
      <w:r>
        <w:t>Gibt es eine Obergrenze für die Erstattung des Fitness-Checks?</w:t>
      </w:r>
      <w:bookmarkEnd w:id="346"/>
    </w:p>
    <w:p>
      <w:pPr/>
      <w:r>
        <w:t>Die Höhe des Zuschusses richtet sich nach dem Tarif und den aktuellen Konditionen. Informationen dazu erhältst du direkt beim Sportnavi-Support. Die Unterstützung erfolgt einmal alle 12 Monate.</w:t>
      </w:r>
    </w:p>
    <w:p>
      <w:pPr>
        <w:spacing w:before="40" w:after="100"/>
      </w:pPr>
      <w:r>
        <w:rPr>
          <w:sz w:val="18"/>
        </w:rPr>
        <w:t xml:space="preserve">Quellen: </w:t>
      </w:r>
      <w:hyperlink r:id="rId39">
        <w:r>
          <w:rPr>
            <w:color w:val="0563C1"/>
            <w:sz w:val="18"/>
            <w:u w:val="single"/>
          </w:rPr>
          <w:t>https://www.sportnavi.de/fuer-mitglieder/fitness-check/</w:t>
        </w:r>
      </w:hyperlink>
    </w:p>
    <w:p>
      <w:bookmarkStart w:id="348" w:name="kb_N348"/>
      <w:pPr>
        <w:pStyle w:val="Heading2"/>
      </w:pPr>
      <w:r>
        <w:t>13. Online-Kurse</w:t>
      </w:r>
      <w:bookmarkEnd w:id="348"/>
    </w:p>
    <w:p>
      <w:bookmarkStart w:id="349" w:name="kb_N349"/>
      <w:pPr>
        <w:pStyle w:val="Heading3"/>
      </w:pPr>
      <w:r>
        <w:t>Muss ich mich für Online-Kurse einchecken?</w:t>
      </w:r>
      <w:bookmarkEnd w:id="349"/>
    </w:p>
    <w:p>
      <w:pPr/>
      <w:r>
        <w:t>Die Check-in-Pflicht für Online-Kurse hängt vom jeweiligen Partner und dessen Konditionen ab. Informationen dazu findest du in der Angebotsbeschreibung des Partners in der App.</w:t>
      </w:r>
    </w:p>
    <w:p>
      <w:bookmarkStart w:id="351" w:name="kb_N351"/>
      <w:pPr>
        <w:pStyle w:val="Heading3"/>
      </w:pPr>
      <w:r>
        <w:t>Ich habe mich für einen Online-Kurs angemeldet, aber keinen Zugangslink erhalten. Was tun?</w:t>
      </w:r>
      <w:bookmarkEnd w:id="351"/>
    </w:p>
    <w:p>
      <w:pPr/>
      <w:r>
        <w:t>Der Zugangslink wird vom Partner selbst versendet. Bitte wende dich direkt an den jeweiligen Partner.</w:t>
      </w:r>
    </w:p>
    <w:p>
      <w:bookmarkStart w:id="353" w:name="kb_N353"/>
      <w:pPr>
        <w:pStyle w:val="Heading3"/>
      </w:pPr>
      <w:r>
        <w:t>Kann ich Online-Kurse während meiner Mitgliedschaftspause nutzen?</w:t>
      </w:r>
      <w:bookmarkEnd w:id="353"/>
    </w:p>
    <w:p>
      <w:pPr/>
      <w:r>
        <w:t>Während einer privaten Pause kannst du technisch Online-Angebote nutzen. Sobald du ein Angebot nutzt, wird die Pause aufgehoben und der volle Mitgliedsbeitrag für diesen Monat fällig. Bei einer Firmenfitness-Stilllegung ist keine Nutzung möglich.</w:t>
      </w:r>
    </w:p>
    <w:p>
      <w:bookmarkStart w:id="355" w:name="kb_N355"/>
      <w:pPr>
        <w:pStyle w:val="Heading2"/>
      </w:pPr>
      <w:r>
        <w:t>14. Zahlungs- &amp; Abrechnungsprobleme</w:t>
      </w:r>
      <w:bookmarkEnd w:id="355"/>
    </w:p>
    <w:p>
      <w:bookmarkStart w:id="356" w:name="kb_N356"/>
      <w:pPr>
        <w:pStyle w:val="Heading3"/>
      </w:pPr>
      <w:r>
        <w:t>Meine SEPA-Lastschrift wurde zurückgebucht. Was passiert mit meiner Mitgliedschaft?</w:t>
      </w:r>
      <w:bookmarkEnd w:id="356"/>
    </w:p>
    <w:p>
      <w:pPr/>
      <w:r>
        <w:t>Bitte melde dich umgehend bei Sportnavi (</w:t>
      </w:r>
      <w:hyperlink r:id="rId13">
        <w:r>
          <w:rPr>
            <w:color w:val="145A7A"/>
            <w:u w:val="single"/>
          </w:rPr>
          <w:t>info@sportnavi.de</w:t>
        </w:r>
      </w:hyperlink>
      <w:r/>
      <w:r>
        <w:t xml:space="preserve"> oder 05246 9342000), um die Situation zu klären und eine Sperrung der Mitgliedschaft zu vermeiden.</w:t>
      </w:r>
    </w:p>
    <w:p>
      <w:pPr>
        <w:spacing w:before="40" w:after="100"/>
      </w:pPr>
      <w:r>
        <w:rPr>
          <w:sz w:val="18"/>
        </w:rPr>
        <w:t xml:space="preserve">Quellen: </w:t>
      </w:r>
      <w:hyperlink r:id="rId47">
        <w:r>
          <w:rPr>
            <w:color w:val="0563C1"/>
            <w:sz w:val="18"/>
            <w:u w:val="single"/>
          </w:rPr>
          <w:t>https://www.sportnavi.de/agb/</w:t>
        </w:r>
      </w:hyperlink>
      <w:r>
        <w:br/>
      </w:r>
      <w:hyperlink r:id="rId34">
        <w:r>
          <w:rPr>
            <w:color w:val="0563C1"/>
            <w:sz w:val="18"/>
            <w:u w:val="single"/>
          </w:rPr>
          <w:t>https://www.sportnavi.de/kontakt/</w:t>
        </w:r>
      </w:hyperlink>
    </w:p>
    <w:p>
      <w:bookmarkStart w:id="358" w:name="kb_N358"/>
      <w:pPr>
        <w:pStyle w:val="Heading3"/>
      </w:pPr>
      <w:r>
        <w:t>Ich möchte meine Bankverbindung ändern. Wie geht das?</w:t>
      </w:r>
      <w:bookmarkEnd w:id="358"/>
    </w:p>
    <w:p>
      <w:pPr/>
      <w:r>
        <w:t>Für die Änderung der Bankverbindung muss ein neues SEPA-Lastschriftmandat erteilt werden. Dies ist online möglich über das SEPA-Formular auf sportnavi.de.</w:t>
      </w:r>
    </w:p>
    <w:p>
      <w:pPr>
        <w:spacing w:before="40" w:after="100"/>
      </w:pPr>
      <w:r>
        <w:rPr>
          <w:sz w:val="18"/>
        </w:rPr>
        <w:t xml:space="preserve">Quellen: </w:t>
      </w:r>
      <w:hyperlink r:id="rId41">
        <w:r>
          <w:rPr>
            <w:color w:val="0563C1"/>
            <w:sz w:val="18"/>
            <w:u w:val="single"/>
          </w:rPr>
          <w:t>https://www.sportnavi.de/sepa-lastschriftmandat/</w:t>
        </w:r>
      </w:hyperlink>
      <w:r>
        <w:br/>
      </w:r>
      <w:hyperlink r:id="rId47">
        <w:r>
          <w:rPr>
            <w:color w:val="0563C1"/>
            <w:sz w:val="18"/>
            <w:u w:val="single"/>
          </w:rPr>
          <w:t>https://www.sportnavi.de/agb/</w:t>
        </w:r>
      </w:hyperlink>
    </w:p>
    <w:p>
      <w:bookmarkStart w:id="360" w:name="kb_N360"/>
      <w:pPr>
        <w:pStyle w:val="Heading3"/>
      </w:pPr>
      <w:r>
        <w:t>Mein Arbeitgeber hat die Rechnung nicht bezahlt. Werde ich gesperrt?</w:t>
      </w:r>
      <w:bookmarkEnd w:id="360"/>
    </w:p>
    <w:p>
      <w:pPr/>
      <w:r>
        <w:t xml:space="preserve">Zahlungsfragen zwischen Sportnavi und dem Arbeitgeber betreffen nicht sofort die Nutzung durch den Mitarbeitenden. Wende dich bei Unsicherheiten an deinen Arbeitgeber oder an </w:t>
      </w:r>
      <w:hyperlink r:id="rId13">
        <w:r>
          <w:rPr>
            <w:color w:val="145A7A"/>
            <w:u w:val="single"/>
          </w:rPr>
          <w:t>info@sportnavi.de</w:t>
        </w:r>
      </w:hyperlink>
      <w:r/>
      <w:r>
        <w:t>.</w:t>
      </w:r>
    </w:p>
    <w:p>
      <w:bookmarkStart w:id="362" w:name="kb_N362"/>
      <w:pPr>
        <w:pStyle w:val="Heading2"/>
      </w:pPr>
      <w:r>
        <w:t>15. Fristen-Zusammenfassung (Quick Reference)</w:t>
      </w:r>
      <w:bookmarkEnd w:id="362"/>
    </w:p>
    <w:tbl>
      <w:tblPr>
        <w:tblW w:type="auto" w:w="0"/>
        <w:tblLayout w:type="fixed"/>
        <w:tblLook w:firstColumn="1" w:firstRow="1" w:lastColumn="0" w:lastRow="0" w:noHBand="0" w:noVBand="1" w:val="04A0"/>
      </w:tblPr>
      <w:tblGrid>
        <w:gridCol w:w="3312"/>
        <w:gridCol w:w="6970"/>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Frist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Details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Kündigung (Privat)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1 Monat zum Ende eines Kalendermonats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Kündigung (Firma – Arbeitgeber)</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In der Regel 3 Kalendermonate zum Monatsende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Kündigung (Firma – Mitarbeitende)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2 Wochen zum Monatsende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Tarifwechsel (Upgrade)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Zum nächsten Monatsersten; Antrag systembedingt bis zum 20. empfohlen, später Support kontaktieren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Tarifwechsel (Downgrade)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1 Kalendermonat zum 1. eines Kalendermonats; bestätigten Wechseltermin beachten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Gerätewechsel</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Nach 30 Tagen (sofort bei Verlust über Support)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Check-in-Intervall</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Gleicher Partner: erneuter Check-in nach 2 Stunden. Anderer Partner: keine 2-Stunden-Wartezeit.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Fitness-Check-Erstattung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Einmal pro 12 Monate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Cashback-Gutschrift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Im Folgemonat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Partner-Auszahlung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Letzte Woche des Folgemonats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Partner-Kündigungsfrist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12 Monate (in Einzelfällen 3 Monate)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Pause (Privat)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4/5 Sterne: bis zu 3 volle Kalendermonate pro Kalenderjahr, auch einzeln; Antrag bis zum 15. des Vormonats. Keine rückwirkende Pause, keine beitragsfreie Pause im Schlussmonat. 3 Sterne: Berechtigung durch Support klären.</w:t>
            </w:r>
          </w:p>
        </w:tc>
      </w:tr>
    </w:tbl>
    <w:p>
      <w:pPr>
        <w:spacing w:after="0"/>
      </w:pPr>
    </w:p>
    <w:p>
      <w:bookmarkStart w:id="364" w:name="kb_N364"/>
      <w:pPr>
        <w:pStyle w:val="Heading2"/>
      </w:pPr>
      <w:r>
        <w:t>Kontakt für alle nicht geklärten Fälle</w:t>
      </w:r>
      <w:bookmarkEnd w:id="364"/>
    </w:p>
    <w:p>
      <w:pPr/>
      <w:r>
        <w:t xml:space="preserve">Sportnavi GmbH Verler Straße 6, 33332 Gütersloh Telefon: 05246 9342000 E-Mail: </w:t>
      </w:r>
      <w:hyperlink r:id="rId13">
        <w:r>
          <w:rPr>
            <w:color w:val="145A7A"/>
            <w:u w:val="single"/>
          </w:rPr>
          <w:t>info@sportnavi.de</w:t>
        </w:r>
      </w:hyperlink>
      <w:r/>
      <w:r>
        <w:t xml:space="preserve"> Partner-E-Mail: </w:t>
      </w:r>
      <w:hyperlink r:id="rId26">
        <w:r>
          <w:rPr>
            <w:color w:val="145A7A"/>
            <w:u w:val="single"/>
          </w:rPr>
          <w:t>partner@sportnavi.de</w:t>
        </w:r>
      </w:hyperlink>
      <w:r/>
      <w:r>
        <w:t xml:space="preserve"> Cashback-E-Mail: </w:t>
      </w:r>
      <w:hyperlink r:id="rId17">
        <w:r>
          <w:rPr>
            <w:color w:val="145A7A"/>
            <w:u w:val="single"/>
          </w:rPr>
          <w:t>cashback@sportnavi.de</w:t>
        </w:r>
      </w:hyperlink>
      <w:r/>
      <w:r>
        <w:t xml:space="preserve"> Erreichbarkeit: Montag – Freitag, 9:00 – 17:00 Uhr</w:t>
      </w:r>
    </w:p>
    <w:p>
      <w:bookmarkStart w:id="366" w:name="kb_N366"/>
      <w:pPr>
        <w:pStyle w:val="Heading1"/>
        <w:pageBreakBefore/>
      </w:pPr>
      <w:r>
        <w:t>Teil 4 – Enhanced Knowledge Base: Inferred FAQ, Contextual Guidance &amp; Support Reference</w:t>
      </w:r>
      <w:bookmarkEnd w:id="366"/>
    </w:p>
    <w:p>
      <w:bookmarkStart w:id="367" w:name="kb_N367"/>
      <w:pPr>
        <w:pStyle w:val="Heading2"/>
      </w:pPr>
      <w:r>
        <w:t>1. Getting Started – Complete Onboarding Guide</w:t>
      </w:r>
      <w:bookmarkEnd w:id="367"/>
    </w:p>
    <w:p>
      <w:bookmarkStart w:id="368" w:name="kb_N368"/>
      <w:pPr>
        <w:pStyle w:val="Heading3"/>
      </w:pPr>
      <w:r>
        <w:t>Schritt-für-Schritt: Von der Anmeldung bis zum ersten Check-in</w:t>
      </w:r>
      <w:bookmarkEnd w:id="368"/>
    </w:p>
    <w:p>
      <w:pPr/>
      <w:r>
        <w:t xml:space="preserve">Schritt 1 – Anmelden: Online-Anmeldung über </w:t>
      </w:r>
      <w:hyperlink r:id="rId27">
        <w:r>
          <w:rPr>
            <w:color w:val="145A7A"/>
            <w:u w:val="single"/>
          </w:rPr>
          <w:t>sportnavi.de/fuer-mitglieder/jetzt-starten</w:t>
        </w:r>
      </w:hyperlink>
      <w:r/>
      <w:r>
        <w:t>. Benötigte Angaben: Vorname, Nachname, E-Mail, Tarif (3/4/5 Sterne), Startdatum, Geburtsdatum, Anschrift, Bankverbindung, Bestätigung der AGB und Datenschutzbestimmungen.</w:t>
      </w:r>
    </w:p>
    <w:p>
      <w:pPr/>
      <w:r>
        <w:t>Schritt 2 – Bestätigung abwarten: Die Mitgliedschaft wird per E-Mail bestätigt. In der Regel ist man nach 1–2 Werktagen startklar.</w:t>
      </w:r>
    </w:p>
    <w:p>
      <w:pPr/>
      <w:r>
        <w:t>Schritt 3 – App herunterladen: Die Sportnavi-App aus dem Apple App Store oder Google Play Store herunterladen. Voraussetzungen: Smartphone mit intakter Frontkamera, aktive Internetverbindung, mindestens Android 6.0 oder iOS 9.0.</w:t>
      </w:r>
    </w:p>
    <w:p>
      <w:pPr/>
      <w:r>
        <w:t>Schritt 4 – App mit Mitgliedschaft verbinden: In der App unter „Anmelden" die entsprechende Option wählen und den Schritten folgen. Danach dauerhaft mit E-Mail und Passwort anmelden.</w:t>
      </w:r>
    </w:p>
    <w:p>
      <w:pPr/>
      <w:r>
        <w:t>Schritt 5 – Partner finden: In der App oder auf der Website nach Ort, Kategorie oder Angebotstyp filtern. Öffne den Partner und wähle je nach Mitgliedschaft den Bereich „Firmenkunden“ oder „Privatkunden“, um die Leistungen deines Tarifs zu sehen.</w:t>
      </w:r>
    </w:p>
    <w:p>
      <w:pPr/>
      <w:r>
        <w:t>Schritt 6 – Einchecken: Beim Partner den Sportnavi-QR-Code mit der App-Kamera scannen. Grüne Bestätigung dem Personal zeigen und Lichtbildausweis bereithalten.</w:t>
      </w:r>
    </w:p>
    <w:p>
      <w:pPr>
        <w:spacing w:before="40" w:after="100"/>
      </w:pPr>
      <w:r>
        <w:rPr>
          <w:sz w:val="18"/>
        </w:rPr>
        <w:t xml:space="preserve">Quellen: </w:t>
      </w:r>
      <w:hyperlink r:id="rId35">
        <w:r>
          <w:rPr>
            <w:color w:val="0563C1"/>
            <w:sz w:val="18"/>
            <w:u w:val="single"/>
          </w:rPr>
          <w:t>https://www.sportnavi.de/faq/mitglieder-anmeldung-start/</w:t>
        </w:r>
      </w:hyperlink>
      <w:r>
        <w:br/>
      </w:r>
      <w:hyperlink r:id="rId33">
        <w:r>
          <w:rPr>
            <w:color w:val="0563C1"/>
            <w:sz w:val="18"/>
            <w:u w:val="single"/>
          </w:rPr>
          <w:t>https://www.sportnavi.de/sportnavi-app/</w:t>
        </w:r>
      </w:hyperlink>
      <w:r>
        <w:br/>
      </w:r>
      <w:hyperlink r:id="rId29">
        <w:r>
          <w:rPr>
            <w:color w:val="0563C1"/>
            <w:sz w:val="18"/>
            <w:u w:val="single"/>
          </w:rPr>
          <w:t>https://www.sportnavi.de/studios/</w:t>
        </w:r>
      </w:hyperlink>
      <w:r>
        <w:br/>
      </w:r>
      <w:hyperlink r:id="rId30">
        <w:r>
          <w:rPr>
            <w:color w:val="0563C1"/>
            <w:sz w:val="18"/>
            <w:u w:val="single"/>
          </w:rPr>
          <w:t>https://www.sportnavi.de/partner/15481/</w:t>
        </w:r>
      </w:hyperlink>
    </w:p>
    <w:p>
      <w:bookmarkStart w:id="375" w:name="kb_N375"/>
      <w:pPr>
        <w:pStyle w:val="Heading3"/>
      </w:pPr>
      <w:r>
        <w:t>Firmenfitness: Onboarding für Mitarbeitende</w:t>
      </w:r>
      <w:bookmarkEnd w:id="375"/>
    </w:p>
    <w:p>
      <w:pPr/>
      <w:r>
        <w:t>1. Arbeitgeber schließt Vertrag mit Sportnavi ab.</w:t>
      </w:r>
    </w:p>
    <w:p>
      <w:pPr/>
      <w:r>
        <w:t>2. Unternehmen erhält einen individuellen Anmelde-Link.</w:t>
      </w:r>
    </w:p>
    <w:p>
      <w:pPr/>
      <w:r>
        <w:t>3. Mitarbeitende registrieren sich selbstständig über diesen Link.</w:t>
      </w:r>
    </w:p>
    <w:p>
      <w:pPr/>
      <w:r>
        <w:t>4. Willkommensnachricht mit Mitgliedsnummer wird per E-Mail versandt.</w:t>
      </w:r>
    </w:p>
    <w:p>
      <w:pPr/>
      <w:r>
        <w:t>5. App herunterladen und Mitgliedschaft verbinden (wie oben Schritte 3–4).</w:t>
      </w:r>
    </w:p>
    <w:p>
      <w:pPr/>
      <w:r>
        <w:t>6. Loslegen – alle Firmenfitness-Partner gemäß der jeweiligen Angebotsbeschreibung nutzbar.</w:t>
      </w:r>
    </w:p>
    <w:p>
      <w:pPr>
        <w:spacing w:before="40" w:after="100"/>
      </w:pPr>
      <w:r>
        <w:rPr>
          <w:sz w:val="18"/>
        </w:rPr>
        <w:t xml:space="preserve">Quellen: </w:t>
      </w:r>
      <w:hyperlink r:id="rId32">
        <w:r>
          <w:rPr>
            <w:color w:val="0563C1"/>
            <w:sz w:val="18"/>
            <w:u w:val="single"/>
          </w:rPr>
          <w:t>https://www.sportnavi.de/fuer-unternehmen/</w:t>
        </w:r>
      </w:hyperlink>
      <w:r>
        <w:br/>
      </w:r>
      <w:hyperlink r:id="rId33">
        <w:r>
          <w:rPr>
            <w:color w:val="0563C1"/>
            <w:sz w:val="18"/>
            <w:u w:val="single"/>
          </w:rPr>
          <w:t>https://www.sportnavi.de/sportnavi-app/</w:t>
        </w:r>
      </w:hyperlink>
      <w:r>
        <w:br/>
      </w:r>
      <w:hyperlink r:id="rId40">
        <w:r>
          <w:rPr>
            <w:color w:val="0563C1"/>
            <w:sz w:val="18"/>
            <w:u w:val="single"/>
          </w:rPr>
          <w:t>https://www.sportnavi.de/fuer-mitglieder/tarife/</w:t>
        </w:r>
      </w:hyperlink>
    </w:p>
    <w:p>
      <w:bookmarkStart w:id="377" w:name="kb_N377"/>
      <w:pPr>
        <w:pStyle w:val="Heading2"/>
      </w:pPr>
      <w:r>
        <w:t>2. Tarif-Vergleichsmatrix</w:t>
      </w:r>
      <w:bookmarkEnd w:id="377"/>
    </w:p>
    <w:p>
      <w:bookmarkStart w:id="378" w:name="kb_N378"/>
      <w:pPr>
        <w:pStyle w:val="Heading3"/>
      </w:pPr>
      <w:r>
        <w:t>Übersicht: Was ist in welchem Tarif enthalten?</w:t>
      </w:r>
      <w:bookmarkEnd w:id="378"/>
    </w:p>
    <w:tbl>
      <w:tblPr>
        <w:tblW w:type="auto" w:w="0"/>
        <w:tblLayout w:type="fixed"/>
        <w:tblLook w:firstColumn="1" w:firstRow="1" w:lastColumn="0" w:lastRow="0" w:noHBand="0" w:noVBand="1" w:val="04A0"/>
      </w:tblPr>
      <w:tblGrid>
        <w:gridCol w:w="2448"/>
        <w:gridCol w:w="1872"/>
        <w:gridCol w:w="1872"/>
        <w:gridCol w:w="1872"/>
        <w:gridCol w:w="2218"/>
      </w:tblGrid>
      <w:tr>
        <w:trPr>
          <w:cantSplit/>
          <w:tblHeader/>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19"/>
              </w:rPr>
              <w:t>Merkmal</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19"/>
              </w:rPr>
              <w:t>3 Sterne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19"/>
              </w:rPr>
              <w:t>4 Sterne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19"/>
              </w:rPr>
              <w:t>5 Sterne</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19"/>
              </w:rPr>
              <w:t>Firmenfitness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Partnerzugang</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Grundangebot</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Erweitertes Angebot</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Umfangreichstes Angebot</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Alle Partner gemäß Angebotsbeschreibung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Monatliche Pausierung</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Berechtigung durch Support klären</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Ja, bis 3 volle Monate pro Kalenderjahr</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Ja, bis 3 volle Monate pro Kalenderjahr</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Keine beitragsfreie Pause; Stilllegung möglich</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Kündigungsfrist</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1 Monat zum Monatsende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1 Monat zum Monatsende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1 Monat zum Monatsende</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2 Wochen (MA) / in der Regel 3 Kalendermonate (AG), jeweils zum Monatsende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Vergünstigter Zugang zu höheren Partnern</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Vorher Partner fragen; Konditionen beachten</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Vorher Partner fragen; Konditionen beachten</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Gemäß Angebotsbeschreibung</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Gemäß Angebotsbeschreibung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Werbeprämie bei Anmeldung des geworbenen Erst-Mitglieds in diesem Tarif</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Nein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Fitness-Check-Zuschuss</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Ja</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Ja</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Ja</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Ja</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Cashback bei teilnehmenden Partnern</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 (Sonderregelung)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Beitrag</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Auf Anfrage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Auf Anfrage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Auf Anfrage</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Auf Anfrage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Sachbezug nutzbar</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r>
    </w:tbl>
    <w:p>
      <w:pPr>
        <w:spacing w:after="0"/>
      </w:pPr>
    </w:p>
    <w:p>
      <w:pPr/>
      <w:r>
        <w:t>Für private Pausen gilt: Antrag bis zum 15. des Vormonats; einzelne volle Kalendermonate sind möglich. Keine rückwirkende Pause und keine beitragsfreie Pause im Schlussmonat. Bei privater Nutzung während einer Pause wird der volle Monatsbeitrag fällig. Werbeprämien werden nach dem dritten Monat der neuen Mitgliedschaft per Überweisung ausgezahlt. Die Prämienausnahme bezieht sich auf die Firmenfitness-Anmeldung des geworbenen Mitglieds.</w:t>
      </w:r>
    </w:p>
    <w:p>
      <w:bookmarkStart w:id="380" w:name="kb_N380"/>
      <w:pPr>
        <w:pStyle w:val="Heading2"/>
      </w:pPr>
      <w:r>
        <w:t>3. Häufige Probleme &amp; Lösungen (Troubleshooting)</w:t>
      </w:r>
      <w:bookmarkEnd w:id="380"/>
    </w:p>
    <w:p>
      <w:bookmarkStart w:id="381" w:name="kb_N381"/>
      <w:pPr>
        <w:pStyle w:val="Heading3"/>
      </w:pPr>
      <w:r>
        <w:t>App zeigt „Mitgliedschaft nicht aktiv" an</w:t>
      </w:r>
      <w:bookmarkEnd w:id="381"/>
    </w:p>
    <w:p>
      <w:pPr>
        <w:keepNext/>
      </w:pPr>
      <w:r>
        <w:t>Lösung:</w:t>
      </w:r>
    </w:p>
    <w:p>
      <w:pPr>
        <w:pStyle w:val="ListBullet"/>
      </w:pPr>
      <w:r>
        <w:t>Profil öffnen, Ansicht von oben nach unten ziehen (Pull-to-Refresh)</w:t>
      </w:r>
    </w:p>
    <w:p>
      <w:pPr>
        <w:pStyle w:val="ListBullet"/>
      </w:pPr>
      <w:r>
        <w:t>Falls das nicht hilft: Aus der App abmelden und wieder anmelden</w:t>
      </w:r>
    </w:p>
    <w:p>
      <w:pPr>
        <w:pStyle w:val="ListBullet"/>
      </w:pPr>
      <w:r>
        <w:t>Besonders häufig zum Monatsstart – kurz warten und erneut versuchen</w:t>
      </w:r>
    </w:p>
    <w:p>
      <w:pPr>
        <w:spacing w:before="40" w:after="100"/>
      </w:pPr>
      <w:r>
        <w:rPr>
          <w:sz w:val="18"/>
        </w:rPr>
        <w:t xml:space="preserve">Quellen: </w:t>
      </w:r>
      <w:hyperlink r:id="rId33">
        <w:r>
          <w:rPr>
            <w:color w:val="0563C1"/>
            <w:sz w:val="18"/>
            <w:u w:val="single"/>
          </w:rPr>
          <w:t>https://www.sportnavi.de/sportnavi-app/</w:t>
        </w:r>
      </w:hyperlink>
      <w:r>
        <w:br/>
      </w:r>
      <w:hyperlink r:id="rId34">
        <w:r>
          <w:rPr>
            <w:color w:val="0563C1"/>
            <w:sz w:val="18"/>
            <w:u w:val="single"/>
          </w:rPr>
          <w:t>https://www.sportnavi.de/kontakt/</w:t>
        </w:r>
      </w:hyperlink>
    </w:p>
    <w:p>
      <w:bookmarkStart w:id="384" w:name="kb_N384"/>
      <w:pPr>
        <w:pStyle w:val="Heading3"/>
      </w:pPr>
      <w:r>
        <w:t>Check-in funktioniert nicht</w:t>
      </w:r>
      <w:bookmarkEnd w:id="384"/>
    </w:p>
    <w:p>
      <w:pPr>
        <w:keepNext/>
      </w:pPr>
      <w:r>
        <w:t>Schritte zur Fehlerbehebung:</w:t>
      </w:r>
    </w:p>
    <w:p>
      <w:pPr/>
      <w:r>
        <w:t>1. WLAN/GPS prüfen – ist die Internetverbindung aktiv?</w:t>
      </w:r>
    </w:p>
    <w:p>
      <w:pPr/>
      <w:r>
        <w:t>2. App komplett schließen und neu öffnen</w:t>
      </w:r>
    </w:p>
    <w:p>
      <w:pPr/>
      <w:r>
        <w:t>3. Standortfreigabe in den Geräteeinstellungen prüfen</w:t>
      </w:r>
    </w:p>
    <w:p>
      <w:pPr/>
      <w:r>
        <w:t>4. App-Version prüfen (mindestens 1.7.2 erforderlich)</w:t>
      </w:r>
    </w:p>
    <w:p>
      <w:pPr/>
      <w:r>
        <w:t>5. Falls weiterhin Problem: Personal vor Ort informieren UND Sportnavi-Support kontaktieren</w:t>
      </w:r>
    </w:p>
    <w:p>
      <w:pPr>
        <w:spacing w:before="40" w:after="100"/>
      </w:pPr>
      <w:r>
        <w:rPr>
          <w:sz w:val="18"/>
        </w:rPr>
        <w:t xml:space="preserve">Quellen: </w:t>
      </w:r>
      <w:hyperlink r:id="rId33">
        <w:r>
          <w:rPr>
            <w:color w:val="0563C1"/>
            <w:sz w:val="18"/>
            <w:u w:val="single"/>
          </w:rPr>
          <w:t>https://www.sportnavi.de/sportnavi-app/</w:t>
        </w:r>
      </w:hyperlink>
    </w:p>
    <w:p>
      <w:bookmarkStart w:id="387" w:name="kb_N387"/>
      <w:pPr>
        <w:pStyle w:val="Heading3"/>
      </w:pPr>
      <w:r>
        <w:t>App lässt sich nicht aktualisieren (Android)</w:t>
      </w:r>
      <w:bookmarkEnd w:id="387"/>
    </w:p>
    <w:p>
      <w:pPr/>
      <w:r>
        <w:t>Lösung: Die App vollständig deinstallieren und die neueste Version direkt aus dem Google Play Store neu installieren.</w:t>
      </w:r>
    </w:p>
    <w:p>
      <w:pPr>
        <w:spacing w:before="40" w:after="100"/>
      </w:pPr>
      <w:r>
        <w:rPr>
          <w:sz w:val="18"/>
        </w:rPr>
        <w:t xml:space="preserve">Quellen: </w:t>
      </w:r>
      <w:hyperlink r:id="rId33">
        <w:r>
          <w:rPr>
            <w:color w:val="0563C1"/>
            <w:sz w:val="18"/>
            <w:u w:val="single"/>
          </w:rPr>
          <w:t>https://www.sportnavi.de/sportnavi-app/</w:t>
        </w:r>
      </w:hyperlink>
    </w:p>
    <w:p>
      <w:bookmarkStart w:id="389" w:name="kb_N389"/>
      <w:pPr>
        <w:pStyle w:val="Heading3"/>
      </w:pPr>
      <w:r>
        <w:t>Fehlermeldung bei Gerätewechsel</w:t>
      </w:r>
      <w:bookmarkEnd w:id="389"/>
    </w:p>
    <w:p>
      <w:pPr/>
      <w:r>
        <w:t>Ursache: Sportnavi erlaubt nur ein Gerät gleichzeitig. Wechsel ist nach 30 Tagen möglich. Lösung bei Geräteverlust oder neuem Gerät: Direkt den Sportnavi-Support kontaktieren für eine manuelle Entsperrung.</w:t>
      </w:r>
    </w:p>
    <w:p>
      <w:bookmarkStart w:id="391" w:name="kb_N391"/>
      <w:pPr>
        <w:pStyle w:val="Heading3"/>
      </w:pPr>
      <w:r>
        <w:t>Mitgliedsnummer vergessen</w:t>
      </w:r>
      <w:bookmarkEnd w:id="391"/>
    </w:p>
    <w:p>
      <w:pPr/>
      <w:r>
        <w:t>Lösung: Die Mitgliedsnummer wurde in der Willkommensnachricht per E-Mail mitgeteilt. Falls nicht auffindbar: Sportnavi-Support kontaktieren (</w:t>
      </w:r>
      <w:hyperlink r:id="rId13">
        <w:r>
          <w:rPr>
            <w:color w:val="145A7A"/>
            <w:u w:val="single"/>
          </w:rPr>
          <w:t>info@sportnavi.de</w:t>
        </w:r>
      </w:hyperlink>
      <w:r/>
      <w:r>
        <w:t xml:space="preserve"> oder 05246 9342000).</w:t>
      </w:r>
    </w:p>
    <w:p>
      <w:pPr>
        <w:spacing w:before="40" w:after="100"/>
      </w:pPr>
      <w:r>
        <w:rPr>
          <w:sz w:val="18"/>
        </w:rPr>
        <w:t xml:space="preserve">Quellen: </w:t>
      </w:r>
      <w:hyperlink r:id="rId35">
        <w:r>
          <w:rPr>
            <w:color w:val="0563C1"/>
            <w:sz w:val="18"/>
            <w:u w:val="single"/>
          </w:rPr>
          <w:t>https://www.sportnavi.de/faq/mitglieder-anmeldung-start/</w:t>
        </w:r>
      </w:hyperlink>
      <w:r>
        <w:br/>
      </w:r>
      <w:hyperlink r:id="rId34">
        <w:r>
          <w:rPr>
            <w:color w:val="0563C1"/>
            <w:sz w:val="18"/>
            <w:u w:val="single"/>
          </w:rPr>
          <w:t>https://www.sportnavi.de/kontakt/</w:t>
        </w:r>
      </w:hyperlink>
    </w:p>
    <w:p>
      <w:bookmarkStart w:id="393" w:name="kb_N393"/>
      <w:pPr>
        <w:pStyle w:val="Heading2"/>
      </w:pPr>
      <w:r>
        <w:t>4. Zahlungsoptionen &amp; Sachbezug – Erklärung</w:t>
      </w:r>
      <w:bookmarkEnd w:id="393"/>
    </w:p>
    <w:p>
      <w:bookmarkStart w:id="394" w:name="kb_N394"/>
      <w:pPr>
        <w:pStyle w:val="Heading3"/>
      </w:pPr>
      <w:r>
        <w:t>Wie funktioniert der Sachbezug bei Firmenfitness?</w:t>
      </w:r>
      <w:bookmarkEnd w:id="394"/>
    </w:p>
    <w:p>
      <w:pPr/>
      <w:r>
        <w:t>Der Arbeitgeber kann den steuerfreien Sachbezug als Zuschuss zur Mitgliedschaft nutzen. Der verbleibende Eigenanteil (Differenz zum Gesamtbeitrag) kann über die Gehaltsabrechnung einbehalten werden.</w:t>
      </w:r>
    </w:p>
    <w:p>
      <w:pPr>
        <w:keepNext/>
      </w:pPr>
      <w:r>
        <w:t>Optionen, wenn der Sachbezug bereits vergeben ist:</w:t>
      </w:r>
    </w:p>
    <w:p>
      <w:pPr>
        <w:pStyle w:val="ListBullet"/>
      </w:pPr>
      <w:r>
        <w:t>Aufteilung des Sachbezugs (z. B. 50/50 mit anderem Benefit)</w:t>
      </w:r>
    </w:p>
    <w:p>
      <w:pPr>
        <w:pStyle w:val="ListBullet"/>
      </w:pPr>
      <w:r>
        <w:t>Entweder-Oder-Angebot (Mitarbeitende wählen zwischen Benefits)</w:t>
      </w:r>
    </w:p>
    <w:p>
      <w:pPr>
        <w:pStyle w:val="ListBullet"/>
      </w:pPr>
      <w:r>
        <w:t>Pauschalversteuerung nach § 37b Abs. 2 EStG</w:t>
      </w:r>
    </w:p>
    <w:p>
      <w:pPr/>
      <w:r>
        <w:t>Eine Steuerbefreiung nach § 3 Nr. 34 EStG ist für das im Rahmen der Firmenfitness-Mitgliedschaft abgeschlossene Leistungspaket in der Regel nicht möglich, da es auch Angebote enthält, die nicht unter diese Steuerbefreiung fallen.</w:t>
      </w:r>
    </w:p>
    <w:p>
      <w:pPr/>
      <w:r>
        <w:t>Für konkrete steuerliche Fragen: Bitte das zuständige Steuerbüro konsultieren.</w:t>
      </w:r>
    </w:p>
    <w:p>
      <w:bookmarkStart w:id="400" w:name="kb_N400"/>
      <w:pPr>
        <w:pStyle w:val="Heading3"/>
      </w:pPr>
      <w:r>
        <w:t>Kosten für Arbeitgeber im Überblick</w:t>
      </w:r>
      <w:bookmarkEnd w:id="400"/>
    </w:p>
    <w:p>
      <w:pPr>
        <w:pStyle w:val="ListBullet"/>
      </w:pPr>
      <w:r>
        <w:t>Pro Mitgliedschaft: Konditionen auf Anfrage – gerne erstellen wir ein individuelles Angebot</w:t>
      </w:r>
    </w:p>
    <w:p>
      <w:pPr>
        <w:pStyle w:val="ListBullet"/>
      </w:pPr>
      <w:r>
        <w:t>Abgerechnet: Nur tatsächlich angemeldete Mitgliedschaften</w:t>
      </w:r>
    </w:p>
    <w:p>
      <w:pPr>
        <w:pStyle w:val="ListBullet"/>
      </w:pPr>
      <w:r>
        <w:t>Keine Zusatzkosten: Keine Servicegebühren, keine Einrichtungsgebühren</w:t>
      </w:r>
    </w:p>
    <w:p>
      <w:pPr>
        <w:pStyle w:val="ListBullet"/>
      </w:pPr>
      <w:r>
        <w:t>Keine Mindestanzahl: Auch für kleine Unternehmen geeignet</w:t>
      </w:r>
    </w:p>
    <w:p>
      <w:pPr>
        <w:pStyle w:val="ListBullet"/>
      </w:pPr>
      <w:r>
        <w:t>Zuschussmodell: Arbeitgeber bestimmt die Höhe des Zuschusses selbst</w:t>
      </w:r>
    </w:p>
    <w:p>
      <w:bookmarkStart w:id="402" w:name="kb_N402"/>
      <w:pPr>
        <w:pStyle w:val="Heading2"/>
      </w:pPr>
      <w:r>
        <w:t>5. Nutzungsregeln – Übersicht</w:t>
      </w:r>
      <w:bookmarkEnd w:id="402"/>
    </w:p>
    <w:p>
      <w:bookmarkStart w:id="403" w:name="kb_N403"/>
      <w:pPr>
        <w:pStyle w:val="Heading3"/>
      </w:pPr>
      <w:r>
        <w:t>Was darf ich, was darf ich nicht?</w:t>
      </w:r>
      <w:bookmarkEnd w:id="403"/>
    </w:p>
    <w:p>
      <w:pPr>
        <w:keepNext/>
      </w:pPr>
      <w:r>
        <w:t>Erlaubt:</w:t>
      </w:r>
    </w:p>
    <w:p>
      <w:pPr>
        <w:pStyle w:val="ListBullet"/>
      </w:pPr>
      <w:r>
        <w:t>Alle Partner deines Tarifs nutzen, sofern die Angebotsbeschreibung keine Einschränkungen vorsieht</w:t>
      </w:r>
    </w:p>
    <w:p>
      <w:pPr>
        <w:pStyle w:val="ListBullet"/>
      </w:pPr>
      <w:r>
        <w:t>Angebote außerhalb des Tarifs nach vorheriger Klärung mit dem Partner nutzen</w:t>
      </w:r>
    </w:p>
    <w:p>
      <w:pPr>
        <w:pStyle w:val="ListBullet"/>
      </w:pPr>
      <w:r>
        <w:t>Beim gleichen Partner nach 2 Stunden erneut einchecken; zwischen verschiedenen Partnern gilt keine 2-Stunden-Wartezeit</w:t>
      </w:r>
    </w:p>
    <w:p>
      <w:pPr>
        <w:pStyle w:val="ListBullet"/>
      </w:pPr>
      <w:r>
        <w:t>Massagen: 1× pro Monat (beispielhafte Einschränkung)</w:t>
      </w:r>
    </w:p>
    <w:p>
      <w:pPr>
        <w:pStyle w:val="ListBullet"/>
      </w:pPr>
      <w:r>
        <w:t>Cashback bei teilnehmenden Partnern nach deren Angebotsbedingungen nutzen</w:t>
      </w:r>
    </w:p>
    <w:p>
      <w:pPr>
        <w:pStyle w:val="ListBullet"/>
      </w:pPr>
      <w:r>
        <w:t>Privat im 4/5-Sterne-Tarif bis zu 3 volle Kalendermonate pro Kalenderjahr pausieren, auch einzeln; Antrag bis zum 15. des Vormonats, keine rückwirkende Pause und keine Pause im Schlussmonat. 3 Sterne: Berechtigung durch Support klären.</w:t>
      </w:r>
    </w:p>
    <w:p>
      <w:pPr>
        <w:keepNext/>
      </w:pPr>
      <w:r>
        <w:t>Nicht erlaubt / Einschränkungen:</w:t>
      </w:r>
    </w:p>
    <w:p>
      <w:pPr>
        <w:pStyle w:val="ListBullet"/>
      </w:pPr>
      <w:r>
        <w:t>Mitgliedschaft auf mehreren Geräten gleichzeitig nutzen</w:t>
      </w:r>
    </w:p>
    <w:p>
      <w:pPr>
        <w:pStyle w:val="ListBullet"/>
      </w:pPr>
      <w:r>
        <w:t>Mitgliedschaft an andere Personen weitergeben</w:t>
      </w:r>
    </w:p>
    <w:p>
      <w:pPr>
        <w:pStyle w:val="ListBullet"/>
      </w:pPr>
      <w:r>
        <w:t>Check-in ohne gültigen Lichtbildausweis</w:t>
      </w:r>
    </w:p>
    <w:p>
      <w:pPr>
        <w:pStyle w:val="ListBullet"/>
      </w:pPr>
      <w:r>
        <w:t>Exklusive Firmenfitness-Partner mit Privattarif nutzen (je nach Partner)</w:t>
      </w:r>
    </w:p>
    <w:p>
      <w:bookmarkStart w:id="408" w:name="kb_N408"/>
      <w:pPr>
        <w:pStyle w:val="Heading2"/>
      </w:pPr>
      <w:r>
        <w:t>6. Kommunikationskanäle – Wann welcher Kontakt?</w:t>
      </w:r>
      <w:bookmarkEnd w:id="408"/>
    </w:p>
    <w:tbl>
      <w:tblPr>
        <w:tblW w:type="auto" w:w="0"/>
        <w:tblLayout w:type="fixed"/>
        <w:tblLook w:firstColumn="1" w:firstRow="1" w:lastColumn="0" w:lastRow="0" w:noHBand="0" w:noVBand="1" w:val="04A0"/>
      </w:tblPr>
      <w:tblGrid>
        <w:gridCol w:w="3312"/>
        <w:gridCol w:w="6970"/>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Anliegen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Kanal</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Allgemeine Fragen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hyperlink r:id="rId13">
              <w:r>
                <w:rPr>
                  <w:color w:val="145A7A"/>
                  <w:u w:val="single"/>
                </w:rPr>
                <w:t>info@sportnavi.de</w:t>
              </w:r>
            </w:hyperlink>
            <w:r>
              <w:rPr>
                <w:b w:val="0"/>
                <w:sz w:val="20"/>
              </w:rPr>
            </w:r>
            <w:r>
              <w:rPr>
                <w:b w:val="0"/>
                <w:sz w:val="20"/>
              </w:rPr>
              <w:t xml:space="preserve"> oder 05246 9342000</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Preise &amp; Angebote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Kontaktformular oder Terminbuchung (Buttons)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Kündigung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 xml:space="preserve">E-Mail an </w:t>
            </w:r>
            <w:hyperlink r:id="rId13">
              <w:r>
                <w:rPr>
                  <w:color w:val="145A7A"/>
                  <w:u w:val="single"/>
                </w:rPr>
                <w:t>info@sportnavi.de</w:t>
              </w:r>
            </w:hyperlink>
            <w:r>
              <w:rPr>
                <w:b w:val="0"/>
                <w:sz w:val="20"/>
              </w:rPr>
            </w:r>
            <w:r>
              <w:rPr>
                <w:b w:val="0"/>
                <w:sz w:val="20"/>
              </w:rPr>
              <w:t xml:space="preserve"> oder Website-Kontaktformular</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Tarifwechsel</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Textform per E-Mail oder Kontaktformular. Upgrade: systembedingt bis zum 20. empfohlen; später Support. Downgrade: 1 Kalendermonat zum 1. eines Kalendermonats.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Bankverbindung ändern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SEPA-Formular auf sportnavi.de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Cashback einreichen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 xml:space="preserve">Beleg im Dialog nach dem Check-in in der App hochladen. Falls nicht möglich: </w:t>
            </w:r>
            <w:hyperlink r:id="rId17">
              <w:r>
                <w:rPr>
                  <w:color w:val="145A7A"/>
                  <w:u w:val="single"/>
                </w:rPr>
                <w:t>cashback@sportnavi.de</w:t>
              </w:r>
            </w:hyperlink>
            <w:r>
              <w:rPr>
                <w:b w:val="0"/>
                <w:sz w:val="20"/>
              </w:rPr>
            </w:r>
            <w:r>
              <w:rPr>
                <w:b w:val="0"/>
                <w:sz w:val="20"/>
              </w:rPr>
              <w:t xml:space="preserve"> (Foto/Screenshot des Original-Tickets + Mitgliedsnummer).</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Fitness-Check-Erstattung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hyperlink r:id="rId13">
              <w:r>
                <w:rPr>
                  <w:color w:val="145A7A"/>
                  <w:u w:val="single"/>
                </w:rPr>
                <w:t>info@sportnavi.de</w:t>
              </w:r>
            </w:hyperlink>
            <w:r>
              <w:rPr>
                <w:b w:val="0"/>
                <w:sz w:val="20"/>
              </w:rPr>
            </w:r>
            <w:r>
              <w:rPr>
                <w:b w:val="0"/>
                <w:sz w:val="20"/>
              </w:rPr>
              <w:t xml:space="preserve"> (Beleg + ggf. Bankverbindung)</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Gerätewechsel/Geräteverlust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Sportnavi-Support (Telefon oder E-Mail)</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App-Probleme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Kontaktformular oder 05246 9342000</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Partner-Wunsch anmelden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Wunschpartner-Formular auf sportnavi.de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Firmenfitness – Stilllegung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Arbeitgeber per E-Mail an Sportnavi</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Privatfortführung nach Firmenaustritt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hyperlink r:id="rId13">
              <w:r>
                <w:rPr>
                  <w:color w:val="145A7A"/>
                  <w:u w:val="single"/>
                </w:rPr>
                <w:t>info@sportnavi.de</w:t>
              </w:r>
            </w:hyperlink>
            <w:r>
              <w:rPr>
                <w:b w:val="0"/>
                <w:sz w:val="20"/>
              </w:rPr>
            </w:r>
            <w:r>
              <w:rPr>
                <w:b w:val="0"/>
                <w:sz w:val="20"/>
              </w:rPr>
              <w:t>; Nachricht in Textform und SEPA-Lastschriftmandat</w:t>
            </w:r>
          </w:p>
        </w:tc>
      </w:tr>
    </w:tbl>
    <w:p>
      <w:pPr>
        <w:spacing w:after="0"/>
      </w:pPr>
    </w:p>
    <w:p>
      <w:pPr/>
      <w:r>
        <w:t>Erreichbarkeit: Montag – Freitag, 9:00 – 17:00 Uhr</w:t>
      </w:r>
    </w:p>
    <w:p>
      <w:bookmarkStart w:id="411" w:name="kb_N411"/>
      <w:pPr>
        <w:pStyle w:val="Heading2"/>
      </w:pPr>
      <w:r>
        <w:t>7. Partner-Betrieb – Zusammenfassung für Partner</w:t>
      </w:r>
      <w:bookmarkEnd w:id="411"/>
    </w:p>
    <w:p>
      <w:bookmarkStart w:id="412" w:name="kb_N412"/>
      <w:pPr>
        <w:pStyle w:val="Heading3"/>
      </w:pPr>
      <w:r>
        <w:t>Täglicher Betrieb – Quick Reference</w:t>
      </w:r>
      <w:bookmarkEnd w:id="412"/>
    </w:p>
    <w:p>
      <w:pPr>
        <w:keepNext/>
      </w:pPr>
      <w:r>
        <w:t>Check-in verifizieren:</w:t>
      </w:r>
    </w:p>
    <w:p>
      <w:pPr/>
      <w:r>
        <w:t>1. Mitglied scannt QR-Code mit der App</w:t>
      </w:r>
    </w:p>
    <w:p>
      <w:pPr/>
      <w:r>
        <w:t>2. Grüne Bestätigung mit Name erscheint</w:t>
      </w:r>
    </w:p>
    <w:p>
      <w:pPr/>
      <w:r>
        <w:t>3. Laufender Timer am unteren Bildschirmrand bestätigt Echtzeit (kein Screenshot)</w:t>
      </w:r>
    </w:p>
    <w:p>
      <w:pPr/>
      <w:r>
        <w:t>4. Partner prüft Name → Lichtbildausweis vergleichen</w:t>
      </w:r>
    </w:p>
    <w:p>
      <w:pPr/>
      <w:r>
        <w:t>5. Zugang gewähren</w:t>
      </w:r>
    </w:p>
    <w:p>
      <w:pPr>
        <w:keepNext/>
      </w:pPr>
      <w:r>
        <w:t>Häufige Partner-Aktionen:</w:t>
      </w:r>
    </w:p>
    <w:tbl>
      <w:tblPr>
        <w:tblW w:type="auto" w:w="0"/>
        <w:tblLayout w:type="fixed"/>
        <w:tblLook w:firstColumn="1" w:firstRow="1" w:lastColumn="0" w:lastRow="0" w:noHBand="0" w:noVBand="1" w:val="04A0"/>
      </w:tblPr>
      <w:tblGrid>
        <w:gridCol w:w="3312"/>
        <w:gridCol w:w="6970"/>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Aktion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Wie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Check-ins einsehen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Partner-Portal → Check-ins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Profil/Logo ändern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Partner-Portal → Profil → Bearbeiten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Angebot anpassen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 xml:space="preserve">E-Mail an </w:t>
            </w:r>
            <w:hyperlink r:id="rId26">
              <w:r>
                <w:rPr>
                  <w:color w:val="145A7A"/>
                  <w:u w:val="single"/>
                </w:rPr>
                <w:t>partner@sportnavi.de</w:t>
              </w:r>
            </w:hyperlink>
            <w:r>
              <w:rPr>
                <w:b w:val="0"/>
                <w:sz w:val="20"/>
              </w:rPr>
            </w:r>
            <w:r>
              <w:rPr>
                <w:b w:val="0"/>
                <w:sz w:val="20"/>
              </w:rPr>
              <w:t xml:space="preserve"> ODER Portal → Profil → Bearbeiten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QR-Code nachbestellen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Portal → QR-Code herunterladen ODER Sportnavi kontaktieren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Standort hinzufügen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Partner-Management oder Vertriebskontakt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Angebot pausieren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Partner-Management kontaktieren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Kündigung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E-Mail/Telefon an Partner-Management (12 bzw. 3 Monate Frist)</w:t>
            </w:r>
          </w:p>
        </w:tc>
      </w:tr>
    </w:tbl>
    <w:p>
      <w:pPr>
        <w:spacing w:after="0"/>
      </w:pPr>
    </w:p>
    <w:p>
      <w:pPr/>
      <w:r>
        <w:t xml:space="preserve">Partner-Portal: </w:t>
      </w:r>
      <w:hyperlink r:id="rId25">
        <w:r>
          <w:rPr>
            <w:color w:val="145A7A"/>
            <w:u w:val="single"/>
          </w:rPr>
          <w:t>Partner-Portal · Sportnavi</w:t>
        </w:r>
      </w:hyperlink>
      <w:r/>
    </w:p>
    <w:p>
      <w:pPr>
        <w:keepNext/>
      </w:pPr>
      <w:r>
        <w:t>Partner-Auszahlung:</w:t>
      </w:r>
    </w:p>
    <w:p>
      <w:pPr>
        <w:pStyle w:val="ListBullet"/>
      </w:pPr>
      <w:r>
        <w:t>Zeitpunkt: Letzte Woche des Folgemonats (geplant: Monatsmitte)</w:t>
      </w:r>
    </w:p>
    <w:p>
      <w:pPr>
        <w:pStyle w:val="ListBullet"/>
      </w:pPr>
      <w:r>
        <w:t>Methode: Überweisung auf das im Vertrag hinterlegte Konto</w:t>
      </w:r>
    </w:p>
    <w:p>
      <w:pPr>
        <w:pStyle w:val="ListBullet"/>
      </w:pPr>
      <w:r>
        <w:t>Nachweis: Provisionsgutschrift als PDF per E-Mail</w:t>
      </w:r>
    </w:p>
    <w:p>
      <w:bookmarkStart w:id="420" w:name="kb_N420"/>
      <w:pPr>
        <w:pStyle w:val="Heading2"/>
      </w:pPr>
      <w:r>
        <w:t>8. Glossar – Begriffe einfach erklärt</w:t>
      </w:r>
      <w:bookmarkEnd w:id="420"/>
    </w:p>
    <w:tbl>
      <w:tblPr>
        <w:tblW w:type="auto" w:w="0"/>
        <w:tblLayout w:type="fixed"/>
        <w:tblLook w:firstColumn="1" w:firstRow="1" w:lastColumn="0" w:lastRow="0" w:noHBand="0" w:noVBand="1" w:val="04A0"/>
      </w:tblPr>
      <w:tblGrid>
        <w:gridCol w:w="3312"/>
        <w:gridCol w:w="6970"/>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Begriff</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Erklärung</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Check-in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Digitales Einchecken beim Partner per QR-Code-Scan oder Standort-Bestätigung über die App</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Tarif (3/4/5 Sterne)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Mitgliedschaftsstufe für Privatmitglieder – bestimmt, welche Partner nutzbar sind</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Firmenfitness-Tarif</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Eigenständiger Tarif für Unternehmen, ähnlich dem 4-Sterne-Tarif; Zugang zu allen Partnern gemäß der jeweiligen Angebotsbeschreibung</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Sachbezug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Steuerfreier geldwerter Vorteil, den Arbeitgeber als Zuschuss nutzen können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Cashback</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Erstattungsprogramm: Mitglied zahlt Eintritt selbst, erhält Gutschrift im Folgemonat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Pause / Ruhendstellung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Beitragsfreie Pause der privaten Mitgliedschaft: 4/5 Sterne bis 3 volle Kalendermonate pro Kalenderjahr, auch einzeln. 3 Sterne: Berechtigung durch Support klären. Antrag bis zum 15. des Vormonats; keine rückwirkende Pause und keine Pause im Schlussmonat.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Stilllegung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Unterbrechung der Firmenfitness-Mitgliedschaft, veranlasst durch den Arbeitgeber</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Partner</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Sport-/Fitness-/Wellness-Anbieter im Sportnavi-Netzwerk</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Partner-Portal</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Online-Verwaltungsbereich für Partner (partner.sportnavi.de)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QR-Code-Aufsteller</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Physischer Aufsteller beim Partner zum Einchecken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Provisionsgutschrift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Monatliche Abrechnung der Partner-Vergütung durch Sportnavi</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SEPA-Lastschriftmandat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Einzugsermächtigung für den monatlichen Mitgliedsbeitrag</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Werbeprämie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 xml:space="preserve">Bonus für die erfolgreiche Empfehlung neuer Erst-Mitglieder über </w:t>
            </w:r>
            <w:hyperlink r:id="rId16">
              <w:r>
                <w:rPr>
                  <w:color w:val="145A7A"/>
                  <w:u w:val="single"/>
                </w:rPr>
                <w:t>Family &amp; Friends</w:t>
              </w:r>
            </w:hyperlink>
            <w:r>
              <w:rPr>
                <w:b w:val="0"/>
                <w:sz w:val="20"/>
              </w:rPr>
            </w:r>
            <w:r>
              <w:rPr>
                <w:b w:val="0"/>
                <w:sz w:val="20"/>
              </w:rPr>
              <w:t>; keine Prämie für Firmenfitness-Anmeldungen des geworbenen Mitglieds. Auszahlung nach dem dritten Mitgliedschaftsmonat per Überweisung.</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Fitness-Check</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Gesundheits-/Fitnesstest im Studio, einmal alle 12 Monate von Sportnavi tarifabhängig bezuschusst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Zuzahlung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Betrag, den ein Mitglied vor Ort beim Partner zahlt für Angebote außerhalb des Tarifs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Firmenportal</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Online-Übersicht für Arbeitgeber über Mitarbeiter-Anmeldungen</w:t>
            </w:r>
          </w:p>
        </w:tc>
      </w:tr>
    </w:tbl>
    <w:p>
      <w:pPr>
        <w:spacing w:after="0"/>
      </w:pPr>
    </w:p>
    <w:p>
      <w:bookmarkStart w:id="422" w:name="kb_N422"/>
      <w:pPr>
        <w:pStyle w:val="Heading2"/>
      </w:pPr>
      <w:r>
        <w:t>9. Entscheidungshilfen – Welcher Tarif passt zu mir?</w:t>
      </w:r>
      <w:bookmarkEnd w:id="422"/>
    </w:p>
    <w:p>
      <w:bookmarkStart w:id="423" w:name="kb_N423"/>
      <w:pPr>
        <w:pStyle w:val="Heading3"/>
      </w:pPr>
      <w:r>
        <w:t>Tarif-Unterschiede auf einen Blick</w:t>
      </w:r>
      <w:bookmarkEnd w:id="423"/>
    </w:p>
    <w:p>
      <w:pPr>
        <w:keepNext/>
      </w:pPr>
      <w:r>
        <w:t>3-Sterne-Tarif:</w:t>
      </w:r>
    </w:p>
    <w:p>
      <w:pPr>
        <w:pStyle w:val="ListBullet"/>
      </w:pPr>
      <w:r>
        <w:t>Grundangebot an Sport- und Wellnesspartnern</w:t>
      </w:r>
    </w:p>
    <w:p>
      <w:pPr>
        <w:pStyle w:val="ListBullet"/>
      </w:pPr>
      <w:r>
        <w:t>Pausenberechtigung durch Sportnavi-Support klären</w:t>
      </w:r>
    </w:p>
    <w:p>
      <w:pPr>
        <w:keepNext/>
      </w:pPr>
      <w:r>
        <w:t>4-Sterne-Tarif:</w:t>
      </w:r>
    </w:p>
    <w:p>
      <w:pPr>
        <w:pStyle w:val="ListBullet"/>
      </w:pPr>
      <w:r>
        <w:t>Erweitertes Angebot</w:t>
      </w:r>
    </w:p>
    <w:p>
      <w:pPr>
        <w:pStyle w:val="ListBullet"/>
      </w:pPr>
      <w:r>
        <w:t>Pausieren möglich (bis 3 Monate/Jahr)</w:t>
      </w:r>
    </w:p>
    <w:p>
      <w:pPr>
        <w:keepNext/>
      </w:pPr>
      <w:r>
        <w:t>5-Sterne-Tarif:</w:t>
      </w:r>
    </w:p>
    <w:p>
      <w:pPr>
        <w:pStyle w:val="ListBullet"/>
      </w:pPr>
      <w:r>
        <w:t>Umfangreichstes Sport- &amp; Wellnessangebot Pausieren möglich (bis 3 Monate/Jahr)</w:t>
      </w:r>
    </w:p>
    <w:p>
      <w:pPr>
        <w:keepNext/>
      </w:pPr>
      <w:r>
        <w:t>Firmenfitness:</w:t>
      </w:r>
    </w:p>
    <w:p>
      <w:pPr>
        <w:pStyle w:val="ListBullet"/>
      </w:pPr>
      <w:r>
        <w:t>Zugang zu allen Partnern im Netzwerk gemäß der jeweiligen Angebotsbeschreibung</w:t>
      </w:r>
    </w:p>
    <w:p>
      <w:pPr>
        <w:pStyle w:val="ListBullet"/>
      </w:pPr>
      <w:r>
        <w:t>Eigenständiger Tarif, ähnlich dem 4-Sterne-Tarif</w:t>
      </w:r>
    </w:p>
    <w:p>
      <w:pPr>
        <w:pStyle w:val="ListBullet"/>
      </w:pPr>
      <w:r>
        <w:t>Sachbezug nutzbar</w:t>
      </w:r>
    </w:p>
    <w:p>
      <w:pPr>
        <w:pStyle w:val="ListBullet"/>
      </w:pPr>
      <w:r>
        <w:t>Keine Mindestunternehmensgröße</w:t>
      </w:r>
    </w:p>
    <w:p>
      <w:pPr/>
      <w:r>
        <w:t>Je mehr Sterne, desto mehr Sport- und Wellnessangebote sind im Monatsbeitrag enthalten. Die aktuellen Konditionen erhältst du gerne direkt von uns – Kontakt oder Terminbuchung über die Buttons unten.</w:t>
      </w:r>
    </w:p>
    <w:p>
      <w:bookmarkStart w:id="433" w:name="kb_N433"/>
      <w:pPr>
        <w:pStyle w:val="Heading2"/>
      </w:pPr>
      <w:r>
        <w:t>10. Sicherheit &amp; Missbrauchsschutz</w:t>
      </w:r>
      <w:bookmarkEnd w:id="433"/>
    </w:p>
    <w:p>
      <w:bookmarkStart w:id="434" w:name="kb_N434"/>
      <w:pPr>
        <w:pStyle w:val="Heading3"/>
      </w:pPr>
      <w:r>
        <w:t>Warum wird ein Lichtbildausweis verlangt?</w:t>
      </w:r>
      <w:bookmarkEnd w:id="434"/>
    </w:p>
    <w:p>
      <w:pPr/>
      <w:r>
        <w:t>Der Lichtbildausweis schützt dein Mitgliedskonto vor unbefugter Nutzung durch Dritte. Der Partner gleicht den in der App angezeigten Namen mit dem Ausweis ab.</w:t>
      </w:r>
    </w:p>
    <w:p>
      <w:pPr>
        <w:spacing w:before="40" w:after="100"/>
      </w:pPr>
      <w:r>
        <w:rPr>
          <w:sz w:val="18"/>
        </w:rPr>
        <w:t xml:space="preserve">Quellen: </w:t>
      </w:r>
      <w:hyperlink r:id="rId33">
        <w:r>
          <w:rPr>
            <w:color w:val="0563C1"/>
            <w:sz w:val="18"/>
            <w:u w:val="single"/>
          </w:rPr>
          <w:t>https://www.sportnavi.de/sportnavi-app/</w:t>
        </w:r>
      </w:hyperlink>
    </w:p>
    <w:p>
      <w:bookmarkStart w:id="436" w:name="kb_N436"/>
      <w:pPr>
        <w:pStyle w:val="Heading3"/>
      </w:pPr>
      <w:r>
        <w:t>Warum nur ein Gerät?</w:t>
      </w:r>
      <w:bookmarkEnd w:id="436"/>
    </w:p>
    <w:p>
      <w:pPr/>
      <w:r>
        <w:t>Die Ein-Geräte-Regel verhindert die gleichzeitige Nutzung durch mehrere Personen und schützt dein Konto vor Missbrauch.</w:t>
      </w:r>
    </w:p>
    <w:p>
      <w:pPr>
        <w:spacing w:before="40" w:after="100"/>
      </w:pPr>
      <w:r>
        <w:rPr>
          <w:sz w:val="18"/>
        </w:rPr>
        <w:t xml:space="preserve">Quellen: </w:t>
      </w:r>
      <w:hyperlink r:id="rId33">
        <w:r>
          <w:rPr>
            <w:color w:val="0563C1"/>
            <w:sz w:val="18"/>
            <w:u w:val="single"/>
          </w:rPr>
          <w:t>https://www.sportnavi.de/sportnavi-app/</w:t>
        </w:r>
      </w:hyperlink>
    </w:p>
    <w:p>
      <w:bookmarkStart w:id="438" w:name="kb_N438"/>
      <w:pPr>
        <w:pStyle w:val="Heading3"/>
      </w:pPr>
      <w:r>
        <w:t>Was passiert bei Verdacht auf Missbrauch?</w:t>
      </w:r>
      <w:bookmarkEnd w:id="438"/>
    </w:p>
    <w:p>
      <w:pPr/>
      <w:r>
        <w:t>Bei Verdacht auf unberechtigte Nutzung (z. B. Weitergabe der Zugangsdaten) kann Sportnavi die Mitgliedschaft gemäß den AGB einschränken oder kündigen.</w:t>
      </w:r>
    </w:p>
    <w:p>
      <w:bookmarkStart w:id="440" w:name="kb_N440"/>
      <w:pPr>
        <w:pStyle w:val="Heading2"/>
      </w:pPr>
      <w:r>
        <w:t>11. Saisonale &amp; Situationsbedingte Hinweise</w:t>
      </w:r>
      <w:bookmarkEnd w:id="440"/>
    </w:p>
    <w:p>
      <w:bookmarkStart w:id="441" w:name="kb_N441"/>
      <w:pPr>
        <w:pStyle w:val="Heading3"/>
      </w:pPr>
      <w:r>
        <w:t>Umzug innerhalb Deutschlands</w:t>
      </w:r>
      <w:bookmarkEnd w:id="441"/>
    </w:p>
    <w:p>
      <w:pPr/>
      <w:r>
        <w:t xml:space="preserve">Sportnavi funktioniert deutschlandweit. Nach einem Umzug können neue Partner in der Nähe über die App oder Website gefunden werden. Eine Adressänderung kann per E-Mail an </w:t>
      </w:r>
      <w:hyperlink r:id="rId13">
        <w:r>
          <w:rPr>
            <w:color w:val="145A7A"/>
            <w:u w:val="single"/>
          </w:rPr>
          <w:t>info@sportnavi.de</w:t>
        </w:r>
      </w:hyperlink>
      <w:r/>
      <w:r>
        <w:t xml:space="preserve"> mitgeteilt werden.</w:t>
      </w:r>
    </w:p>
    <w:p>
      <w:pPr>
        <w:spacing w:before="40" w:after="100"/>
      </w:pPr>
      <w:r>
        <w:rPr>
          <w:sz w:val="18"/>
        </w:rPr>
        <w:t xml:space="preserve">Quellen: </w:t>
      </w:r>
      <w:hyperlink r:id="rId42">
        <w:r>
          <w:rPr>
            <w:color w:val="0563C1"/>
            <w:sz w:val="18"/>
            <w:u w:val="single"/>
          </w:rPr>
          <w:t>https://www.sportnavi.de/faq/mitglieder-allgemeines/</w:t>
        </w:r>
      </w:hyperlink>
      <w:r>
        <w:br/>
      </w:r>
      <w:hyperlink r:id="rId47">
        <w:r>
          <w:rPr>
            <w:color w:val="0563C1"/>
            <w:sz w:val="18"/>
            <w:u w:val="single"/>
          </w:rPr>
          <w:t>https://www.sportnavi.de/agb/</w:t>
        </w:r>
      </w:hyperlink>
      <w:r>
        <w:br/>
      </w:r>
      <w:hyperlink r:id="rId34">
        <w:r>
          <w:rPr>
            <w:color w:val="0563C1"/>
            <w:sz w:val="18"/>
            <w:u w:val="single"/>
          </w:rPr>
          <w:t>https://www.sportnavi.de/kontakt/</w:t>
        </w:r>
      </w:hyperlink>
    </w:p>
    <w:p>
      <w:bookmarkStart w:id="443" w:name="kb_N443"/>
      <w:pPr>
        <w:pStyle w:val="Heading3"/>
      </w:pPr>
      <w:r>
        <w:t>Urlaub</w:t>
      </w:r>
      <w:bookmarkEnd w:id="443"/>
    </w:p>
    <w:p>
      <w:pPr/>
      <w:r>
        <w:t>Für kurze Abwesenheiten (unter 1 Monat) ist keine Pause nötig. Bei längerem Urlaub kann die Pause-Option genutzt werden (4/5-Sterne-Tarif, max. 3 Monate pro Kalenderjahr). Beantrage volle Kalendermonate bis zum 15. des Vormonats. Keine rückwirkende Pause und keine beitragsfreie Pause im Schlussmonat. Im 3-Sterne-Tarif bitte die Berechtigung durch den Support klären.</w:t>
      </w:r>
    </w:p>
    <w:p>
      <w:pPr>
        <w:spacing w:before="40" w:after="100"/>
      </w:pPr>
      <w:r>
        <w:rPr>
          <w:sz w:val="18"/>
        </w:rPr>
        <w:t xml:space="preserve">Quellen: </w:t>
      </w:r>
      <w:hyperlink r:id="rId36">
        <w:r>
          <w:rPr>
            <w:color w:val="0563C1"/>
            <w:sz w:val="18"/>
            <w:u w:val="single"/>
          </w:rPr>
          <w:t>https://www.sportnavi.de/faq/mitglieder-nutzung/</w:t>
        </w:r>
      </w:hyperlink>
      <w:r>
        <w:br/>
      </w:r>
      <w:hyperlink r:id="rId47">
        <w:r>
          <w:rPr>
            <w:color w:val="0563C1"/>
            <w:sz w:val="18"/>
            <w:u w:val="single"/>
          </w:rPr>
          <w:t>https://www.sportnavi.de/agb/</w:t>
        </w:r>
      </w:hyperlink>
      <w:r>
        <w:br/>
      </w:r>
      <w:hyperlink r:id="rId49">
        <w:r>
          <w:rPr>
            <w:color w:val="0563C1"/>
            <w:sz w:val="18"/>
            <w:u w:val="single"/>
          </w:rPr>
          <w:t>https://www.sportnavi.de/fuer-mitglieder/vertrag-pausieren/</w:t>
        </w:r>
      </w:hyperlink>
    </w:p>
    <w:p>
      <w:bookmarkStart w:id="445" w:name="kb_N445"/>
      <w:pPr>
        <w:pStyle w:val="Heading3"/>
      </w:pPr>
      <w:r>
        <w:t>Neues Smartphone</w:t>
      </w:r>
      <w:bookmarkEnd w:id="445"/>
    </w:p>
    <w:p>
      <w:pPr/>
      <w:r>
        <w:t>30-Tage-Regel beachten. Ist die Frist abgelaufen, einfach die App auf dem neuen Gerät installieren und anmelden. Bei Problemen: Support kontaktieren.</w:t>
      </w:r>
    </w:p>
    <w:p>
      <w:pPr>
        <w:spacing w:before="40" w:after="100"/>
      </w:pPr>
      <w:r>
        <w:rPr>
          <w:sz w:val="18"/>
        </w:rPr>
        <w:t xml:space="preserve">Quellen: </w:t>
      </w:r>
      <w:hyperlink r:id="rId33">
        <w:r>
          <w:rPr>
            <w:color w:val="0563C1"/>
            <w:sz w:val="18"/>
            <w:u w:val="single"/>
          </w:rPr>
          <w:t>https://www.sportnavi.de/sportnavi-app/</w:t>
        </w:r>
      </w:hyperlink>
    </w:p>
    <w:p>
      <w:bookmarkStart w:id="447" w:name="kb_N447"/>
      <w:pPr>
        <w:pStyle w:val="Heading3"/>
      </w:pPr>
      <w:r>
        <w:t>Schwangerschaft / Längere Krankheit</w:t>
      </w:r>
      <w:bookmarkEnd w:id="447"/>
    </w:p>
    <w:p>
      <w:pPr/>
      <w:r>
        <w:t>Die Pausier-Funktion (4/5-Sterne) kann ohne Angabe von Gründen genutzt werden. Bei Firmenfitness: Arbeitgeber veranlasst die Stilllegung per E-Mail. Private Pausen müssen bis zum 15. des Vormonats für volle Kalendermonate beantragt werden; keine rückwirkende Pause und keine beitragsfreie Pause im Schlussmonat. Bei kurzfristigem Bedarf sowie für die Pausenberechtigung im 3-Sterne-Tarif bitte Sportnavi kontaktieren.</w:t>
      </w:r>
    </w:p>
    <w:p>
      <w:bookmarkStart w:id="449" w:name="kb_N449"/>
      <w:pPr>
        <w:pStyle w:val="Heading2"/>
      </w:pPr>
      <w:r>
        <w:t>12. Zusammenfassung: Die wichtigsten Regeln auf einen Blick</w:t>
      </w:r>
      <w:bookmarkEnd w:id="449"/>
    </w:p>
    <w:p>
      <w:pPr>
        <w:pStyle w:val="ListBullet"/>
      </w:pPr>
      <w:r>
        <w:t>Ein Gerät, ein Konto – Anmeldung nur auf einem Smartphone gleichzeitig</w:t>
      </w:r>
    </w:p>
    <w:p>
      <w:pPr>
        <w:pStyle w:val="ListBullet"/>
      </w:pPr>
      <w:r>
        <w:t>Ausweis mitnehmen – Lichtbildausweis zum Check-in erforderlich</w:t>
      </w:r>
    </w:p>
    <w:p>
      <w:pPr>
        <w:pStyle w:val="ListBullet"/>
      </w:pPr>
      <w:r>
        <w:t>2-Stunden-Regel – Gilt nur für erneute Check-ins beim gleichen Partner. Zwischen verschiedenen Partnern gilt keine 2-Stunden-Wartezeit. 30 Minuten sind nur ein Beispiel, keine Mindestwartezeit.</w:t>
      </w:r>
    </w:p>
    <w:p>
      <w:pPr>
        <w:pStyle w:val="ListBullet"/>
      </w:pPr>
      <w:r>
        <w:t>Kündigung in Textform – Privat: 1 Monat zum Ende eines Kalendermonats; individuelle Firmenfitness-Mitgliedschaft: 2 Wochen zum Monatsende</w:t>
      </w:r>
    </w:p>
    <w:p>
      <w:pPr>
        <w:pStyle w:val="ListBullet"/>
      </w:pPr>
      <w:r>
        <w:t>Tarifwechsel – Upgrade zum nächsten Monatsersten, Antrag systembedingt bis zum 20. empfohlen; später Support kontaktieren. Downgrade: 1 Kalendermonat zum 1. eines Kalendermonats; bestätigten Termin beachten</w:t>
      </w:r>
    </w:p>
    <w:p>
      <w:pPr>
        <w:pStyle w:val="ListBullet"/>
      </w:pPr>
      <w:r>
        <w:t>Private Pause – 4/5 Sterne: bis zu 3 volle Kalendermonate pro Kalenderjahr, auch einzeln; Antrag bis zum 15. des Vormonats. Keine rückwirkende Pause und keine Pause im Schlussmonat. 3 Sterne: Berechtigung durch Support klären</w:t>
      </w:r>
    </w:p>
    <w:p>
      <w:pPr>
        <w:pStyle w:val="ListBullet"/>
      </w:pPr>
      <w:r>
        <w:t>Nutzung während privater Pause – Pause aufgehoben, voller Monatsbeitrag fällig. Firmenfitness-Stilllegung: keine Nutzung</w:t>
      </w:r>
    </w:p>
    <w:p>
      <w:pPr>
        <w:pStyle w:val="ListBullet"/>
      </w:pPr>
      <w:r>
        <w:t xml:space="preserve">Cashback-Prozess – Angebotsbedingungen prüfen, einchecken, Beleg im App-Dialog hochladen; falls nicht möglich, Original-Ticket mit Mitgliedsnummer an </w:t>
      </w:r>
      <w:hyperlink r:id="rId17">
        <w:r>
          <w:rPr>
            <w:color w:val="145A7A"/>
            <w:u w:val="single"/>
          </w:rPr>
          <w:t>cashback@sportnavi.de</w:t>
        </w:r>
      </w:hyperlink>
      <w:r/>
      <w:r>
        <w:t xml:space="preserve"> senden. Erstattung im Folgemonat; Mehrtagestickets vorab klären</w:t>
      </w:r>
    </w:p>
    <w:p>
      <w:pPr>
        <w:pStyle w:val="ListBullet"/>
      </w:pPr>
      <w:r>
        <w:t>App aktuell halten – Mindestens Version 1.7.2</w:t>
      </w:r>
    </w:p>
    <w:p>
      <w:pPr>
        <w:pStyle w:val="ListBullet"/>
      </w:pPr>
      <w:r>
        <w:t>Zum Monatsstart – Falls App inaktiv zeigt: Pull-to-Refresh oder Neu-Anmelden</w:t>
      </w:r>
    </w:p>
    <w:p>
      <w:pPr>
        <w:pStyle w:val="ListBullet"/>
      </w:pPr>
      <w:r>
        <w:t>Preise – Konditionen auf Anfrage: Kontakt oder Terminbuchung über die Buttons</w:t>
      </w:r>
    </w:p>
    <w:p>
      <w:pPr>
        <w:pStyle w:val="ListBullet"/>
      </w:pPr>
      <w:r>
        <w:t xml:space="preserve">Support erreichbar – Mo–Fr 9:00–17:00, 05246 9342000, </w:t>
      </w:r>
      <w:hyperlink r:id="rId13">
        <w:r>
          <w:rPr>
            <w:color w:val="145A7A"/>
            <w:u w:val="single"/>
          </w:rPr>
          <w:t>info@sportnavi.de</w:t>
        </w:r>
      </w:hyperlink>
      <w:r/>
    </w:p>
    <w:sectPr w:rsidR="00FC693F" w:rsidRPr="0006063C" w:rsidSect="00034616">
      <w:headerReference w:type="default" r:id="rId9"/>
      <w:footerReference w:type="default" r:id="rId10"/>
      <w:pgSz w:w="12240" w:h="15840"/>
      <w:pgMar w:top="936" w:right="979" w:bottom="936"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15.10.2026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Sportnavi Wissensdatenbank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Theme="majorHAnsi" w:eastAsiaTheme="majorEastAsia" w:hAnsiTheme="majorHAnsi" w:cstheme="majorBidi" w:ascii="Arial" w:hAnsi="Arial"/>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Arial" w:hAnsi="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line="269" w:lineRule="auto"/>
      <w:outlineLvl w:val="2"/>
    </w:pPr>
    <w:rPr>
      <w:rFonts w:asciiTheme="majorHAnsi" w:eastAsiaTheme="majorEastAsia" w:hAnsiTheme="majorHAnsi" w:cstheme="majorBidi" w:ascii="Arial" w:hAnsi="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Arial" w:hAnsi="Arial"/>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portnavi.de/fuer-mitglieder/jetzt-starten" TargetMode="External"/><Relationship Id="rId12" Type="http://schemas.openxmlformats.org/officeDocument/2006/relationships/hyperlink" Target="https://www.sportnavi.de/fuer-mitglieder/" TargetMode="External"/><Relationship Id="rId13" Type="http://schemas.openxmlformats.org/officeDocument/2006/relationships/hyperlink" Target="mailto:info@sportnavi.de" TargetMode="External"/><Relationship Id="rId14" Type="http://schemas.openxmlformats.org/officeDocument/2006/relationships/hyperlink" Target="https://www.sportnavi.de/fuer-mitglieder/fitness-check/" TargetMode="External"/><Relationship Id="rId15" Type="http://schemas.openxmlformats.org/officeDocument/2006/relationships/hyperlink" Target="https://www.sportnavi.de/sepa-lastschriftmandat/" TargetMode="External"/><Relationship Id="rId16" Type="http://schemas.openxmlformats.org/officeDocument/2006/relationships/hyperlink" Target="https://www.sportnavi.de/fuer-mitglieder/family-friends/" TargetMode="External"/><Relationship Id="rId17" Type="http://schemas.openxmlformats.org/officeDocument/2006/relationships/hyperlink" Target="mailto:cashback@sportnavi.de" TargetMode="External"/><Relationship Id="rId18" Type="http://schemas.openxmlformats.org/officeDocument/2006/relationships/hyperlink" Target="https://www.sportnavi.de/fuer-mitglieder/gutscheine/" TargetMode="External"/><Relationship Id="rId19" Type="http://schemas.openxmlformats.org/officeDocument/2006/relationships/hyperlink" Target="https://www.sportnavi.de/fuer-mitglieder/gutscheine/gutschein-einloesen/" TargetMode="External"/><Relationship Id="rId20" Type="http://schemas.openxmlformats.org/officeDocument/2006/relationships/hyperlink" Target="https://www.sportnavi.de/studios/?lat=51.516078&amp;lng=7.460873&amp;zoom=8" TargetMode="External"/><Relationship Id="rId21" Type="http://schemas.openxmlformats.org/officeDocument/2006/relationships/hyperlink" Target="https://www.sportnavi.de/steuerliche-infos/" TargetMode="External"/><Relationship Id="rId22" Type="http://schemas.openxmlformats.org/officeDocument/2006/relationships/hyperlink" Target="https://apps.datev.de/help-center/documents/5303358" TargetMode="External"/><Relationship Id="rId23" Type="http://schemas.openxmlformats.org/officeDocument/2006/relationships/hyperlink" Target="https://cloud.mkt.sportnavi.de/partner_referral" TargetMode="External"/><Relationship Id="rId24" Type="http://schemas.openxmlformats.org/officeDocument/2006/relationships/hyperlink" Target="https://sportnavi.de/kontakt" TargetMode="External"/><Relationship Id="rId25" Type="http://schemas.openxmlformats.org/officeDocument/2006/relationships/hyperlink" Target="https://partner.sportnavi.de/" TargetMode="External"/><Relationship Id="rId26" Type="http://schemas.openxmlformats.org/officeDocument/2006/relationships/hyperlink" Target="mailto:partner@sportnavi.de" TargetMode="External"/><Relationship Id="rId27" Type="http://schemas.openxmlformats.org/officeDocument/2006/relationships/hyperlink" Target="https://sportnavi.de/fuer-mitglieder/jetzt-starten" TargetMode="External"/><Relationship Id="rId28" Type="http://schemas.openxmlformats.org/officeDocument/2006/relationships/hyperlink" Target="https://www.sportnavi.de/faq/" TargetMode="External"/><Relationship Id="rId29" Type="http://schemas.openxmlformats.org/officeDocument/2006/relationships/hyperlink" Target="https://www.sportnavi.de/studios/" TargetMode="External"/><Relationship Id="rId30" Type="http://schemas.openxmlformats.org/officeDocument/2006/relationships/hyperlink" Target="https://www.sportnavi.de/partner/15481/" TargetMode="External"/><Relationship Id="rId31" Type="http://schemas.openxmlformats.org/officeDocument/2006/relationships/hyperlink" Target="https://www.sportnavi.de/fuer-partner/" TargetMode="External"/><Relationship Id="rId32" Type="http://schemas.openxmlformats.org/officeDocument/2006/relationships/hyperlink" Target="https://www.sportnavi.de/fuer-unternehmen/" TargetMode="External"/><Relationship Id="rId33" Type="http://schemas.openxmlformats.org/officeDocument/2006/relationships/hyperlink" Target="https://www.sportnavi.de/sportnavi-app/" TargetMode="External"/><Relationship Id="rId34" Type="http://schemas.openxmlformats.org/officeDocument/2006/relationships/hyperlink" Target="https://www.sportnavi.de/kontakt/" TargetMode="External"/><Relationship Id="rId35" Type="http://schemas.openxmlformats.org/officeDocument/2006/relationships/hyperlink" Target="https://www.sportnavi.de/faq/mitglieder-anmeldung-start/" TargetMode="External"/><Relationship Id="rId36" Type="http://schemas.openxmlformats.org/officeDocument/2006/relationships/hyperlink" Target="https://www.sportnavi.de/faq/mitglieder-nutzung/" TargetMode="External"/><Relationship Id="rId37" Type="http://schemas.openxmlformats.org/officeDocument/2006/relationships/hyperlink" Target="https://www.sportnavi.de/fuer-mitglieder/" TargetMode="External"/><Relationship Id="rId38" Type="http://schemas.openxmlformats.org/officeDocument/2006/relationships/hyperlink" Target="https://www.sportnavi.de/faq/mitglieder-preise-tarife/" TargetMode="External"/><Relationship Id="rId39" Type="http://schemas.openxmlformats.org/officeDocument/2006/relationships/hyperlink" Target="https://www.sportnavi.de/fuer-mitglieder/fitness-check/" TargetMode="External"/><Relationship Id="rId40" Type="http://schemas.openxmlformats.org/officeDocument/2006/relationships/hyperlink" Target="https://www.sportnavi.de/fuer-mitglieder/tarife/" TargetMode="External"/><Relationship Id="rId41" Type="http://schemas.openxmlformats.org/officeDocument/2006/relationships/hyperlink" Target="https://www.sportnavi.de/sepa-lastschriftmandat/" TargetMode="External"/><Relationship Id="rId42" Type="http://schemas.openxmlformats.org/officeDocument/2006/relationships/hyperlink" Target="https://www.sportnavi.de/faq/mitglieder-allgemeines/" TargetMode="External"/><Relationship Id="rId43" Type="http://schemas.openxmlformats.org/officeDocument/2006/relationships/hyperlink" Target="https://www.sportnavi.de/partner/17256/" TargetMode="External"/><Relationship Id="rId44" Type="http://schemas.openxmlformats.org/officeDocument/2006/relationships/hyperlink" Target="https://www.sportnavi.de/fuer-mitglieder/gutscheine/" TargetMode="External"/><Relationship Id="rId45" Type="http://schemas.openxmlformats.org/officeDocument/2006/relationships/hyperlink" Target="https://www.sportnavi.de/fuer-mitglieder/gutscheine/gutschein-einloesen/" TargetMode="External"/><Relationship Id="rId46" Type="http://schemas.openxmlformats.org/officeDocument/2006/relationships/hyperlink" Target="https://www.sportnavi.de/steuerliche-infos/" TargetMode="External"/><Relationship Id="rId47" Type="http://schemas.openxmlformats.org/officeDocument/2006/relationships/hyperlink" Target="https://www.sportnavi.de/agb/" TargetMode="External"/><Relationship Id="rId48" Type="http://schemas.openxmlformats.org/officeDocument/2006/relationships/hyperlink" Target="https://www.sportnavi.de/fuer-unternehmen/firmenfitness-agb/" TargetMode="External"/><Relationship Id="rId49" Type="http://schemas.openxmlformats.org/officeDocument/2006/relationships/hyperlink" Target="https://www.sportnavi.de/fuer-mitglieder/vertrag-pausieren/" TargetMode="External"/><Relationship Id="rId50" Type="http://schemas.openxmlformats.org/officeDocument/2006/relationships/hyperlink" Target="https://www.sportnavi.de/fuer-mitglieder/family-friends/" TargetMode="External"/><Relationship Id="rId51" Type="http://schemas.openxmlformats.org/officeDocument/2006/relationships/hyperlink" Target="https://www.sportnavi.de/datenschut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Sportnavi Wissensdatenbank</dc:title>
  <dc:subject>Abgleich mit Marina und konsolidierte Wissensdatenbank</dc:subject>
  <dc:creator>Sportnavi</dc:creator>
  <cp:keywords>Sportnavi, Wissensdatenbank, Marina, 2026-10-15</cp:keywords>
  <dc:description>generated by python-docx</dc:description>
  <cp:lastModifiedBy/>
  <cp:revision>1</cp:revision>
  <dcterms:created xsi:type="dcterms:W3CDTF">2013-12-23T23:15:00Z</dcterms:created>
  <dcterms:modified xsi:type="dcterms:W3CDTF">2013-12-23T23:15:00Z</dcterms:modified>
  <cp:category/>
</cp:coreProperties>
</file>